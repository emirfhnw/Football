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8C33" w14:textId="77777777" w:rsidR="00180876" w:rsidRDefault="00000000">
      <w:pPr>
        <w:jc w:val="center"/>
      </w:pPr>
      <w:r>
        <w:rPr>
          <w:b/>
          <w:sz w:val="36"/>
        </w:rPr>
        <w:t>IVI Evaluation</w:t>
      </w:r>
    </w:p>
    <w:p w14:paraId="1F87537A" w14:textId="77777777" w:rsidR="00180876" w:rsidRDefault="00000000">
      <w:pPr>
        <w:jc w:val="center"/>
        <w:rPr>
          <w:sz w:val="26"/>
        </w:rPr>
      </w:pPr>
      <w:r>
        <w:rPr>
          <w:sz w:val="26"/>
        </w:rPr>
        <w:t>Coach Attack Explorer</w:t>
      </w:r>
    </w:p>
    <w:p w14:paraId="537B8315" w14:textId="77777777" w:rsidR="00AD4F8E" w:rsidRPr="00AD4F8E" w:rsidRDefault="00AD4F8E" w:rsidP="00AD4F8E">
      <w:pPr>
        <w:jc w:val="center"/>
        <w:rPr>
          <w:sz w:val="26"/>
          <w:lang w:val="de-CH"/>
        </w:rPr>
      </w:pPr>
      <w:r>
        <w:rPr>
          <w:sz w:val="26"/>
        </w:rPr>
        <w:t>Emircan Bagcivan</w:t>
      </w:r>
      <w:r>
        <w:rPr>
          <w:sz w:val="26"/>
        </w:rPr>
        <w:br/>
      </w:r>
      <w:r w:rsidRPr="00AD4F8E">
        <w:rPr>
          <w:sz w:val="26"/>
          <w:lang w:val="de-CH"/>
        </w:rPr>
        <w:t xml:space="preserve">Interactive </w:t>
      </w:r>
      <w:proofErr w:type="spellStart"/>
      <w:r w:rsidRPr="00AD4F8E">
        <w:rPr>
          <w:sz w:val="26"/>
          <w:lang w:val="de-CH"/>
        </w:rPr>
        <w:t>Visualization</w:t>
      </w:r>
      <w:proofErr w:type="spellEnd"/>
    </w:p>
    <w:p w14:paraId="74CDE76B" w14:textId="70AAFD8A" w:rsidR="00AD4F8E" w:rsidRPr="00AD4F8E" w:rsidRDefault="00AD4F8E" w:rsidP="00AD4F8E">
      <w:pPr>
        <w:jc w:val="center"/>
        <w:rPr>
          <w:sz w:val="26"/>
          <w:lang w:val="de-CH"/>
        </w:rPr>
      </w:pPr>
      <w:r w:rsidRPr="00AD4F8E">
        <w:rPr>
          <w:sz w:val="26"/>
          <w:lang w:val="de-CH"/>
        </w:rPr>
        <w:t>FS26</w:t>
      </w:r>
    </w:p>
    <w:p w14:paraId="03F90DF3" w14:textId="4460A561" w:rsidR="00AD4F8E" w:rsidRDefault="00AD4F8E">
      <w:pPr>
        <w:jc w:val="center"/>
        <w:rPr>
          <w:sz w:val="26"/>
        </w:rPr>
      </w:pPr>
    </w:p>
    <w:sdt>
      <w:sdtPr>
        <w:rPr>
          <w:lang w:val="de-DE"/>
        </w:rPr>
        <w:id w:val="812295686"/>
        <w:docPartObj>
          <w:docPartGallery w:val="Table of Contents"/>
          <w:docPartUnique/>
        </w:docPartObj>
      </w:sdtPr>
      <w:sdtEndPr>
        <w:rPr>
          <w:rFonts w:ascii="Arial" w:eastAsiaTheme="minorEastAsia" w:hAnsi="Arial" w:cstheme="minorBidi"/>
          <w:color w:val="auto"/>
          <w:sz w:val="20"/>
          <w:szCs w:val="22"/>
        </w:rPr>
      </w:sdtEndPr>
      <w:sdtContent>
        <w:p w14:paraId="7E978340" w14:textId="44CA6F65" w:rsidR="00AD4F8E" w:rsidRDefault="00AD4F8E">
          <w:pPr>
            <w:pStyle w:val="Inhaltsverzeichnisberschrift"/>
          </w:pPr>
          <w:r>
            <w:rPr>
              <w:lang w:val="de-DE"/>
            </w:rPr>
            <w:t>Inhalt</w:t>
          </w:r>
        </w:p>
        <w:p w14:paraId="70365BB1" w14:textId="0E2A030D" w:rsidR="00AD4F8E" w:rsidRDefault="00AD4F8E">
          <w:pPr>
            <w:pStyle w:val="Verzeichnis1"/>
            <w:tabs>
              <w:tab w:val="right" w:leader="dot" w:pos="10214"/>
            </w:tabs>
            <w:rPr>
              <w:noProof/>
            </w:rPr>
          </w:pPr>
          <w:r>
            <w:fldChar w:fldCharType="begin"/>
          </w:r>
          <w:r>
            <w:instrText xml:space="preserve"> TOC \o "1-3" \h \z \u </w:instrText>
          </w:r>
          <w:r>
            <w:fldChar w:fldCharType="separate"/>
          </w:r>
          <w:hyperlink w:anchor="_Toc231494466" w:history="1">
            <w:r w:rsidRPr="001D0689">
              <w:rPr>
                <w:rStyle w:val="Hyperlink"/>
                <w:noProof/>
              </w:rPr>
              <w:t>1. Goal of the evaluation</w:t>
            </w:r>
            <w:r>
              <w:rPr>
                <w:noProof/>
                <w:webHidden/>
              </w:rPr>
              <w:tab/>
            </w:r>
            <w:r>
              <w:rPr>
                <w:noProof/>
                <w:webHidden/>
              </w:rPr>
              <w:fldChar w:fldCharType="begin"/>
            </w:r>
            <w:r>
              <w:rPr>
                <w:noProof/>
                <w:webHidden/>
              </w:rPr>
              <w:instrText xml:space="preserve"> PAGEREF _Toc231494466 \h </w:instrText>
            </w:r>
            <w:r>
              <w:rPr>
                <w:noProof/>
                <w:webHidden/>
              </w:rPr>
            </w:r>
            <w:r>
              <w:rPr>
                <w:noProof/>
                <w:webHidden/>
              </w:rPr>
              <w:fldChar w:fldCharType="separate"/>
            </w:r>
            <w:r>
              <w:rPr>
                <w:noProof/>
                <w:webHidden/>
              </w:rPr>
              <w:t>1</w:t>
            </w:r>
            <w:r>
              <w:rPr>
                <w:noProof/>
                <w:webHidden/>
              </w:rPr>
              <w:fldChar w:fldCharType="end"/>
            </w:r>
          </w:hyperlink>
        </w:p>
        <w:p w14:paraId="70688C36" w14:textId="7BEDA2D1" w:rsidR="00AD4F8E" w:rsidRDefault="00AD4F8E">
          <w:pPr>
            <w:pStyle w:val="Verzeichnis1"/>
            <w:tabs>
              <w:tab w:val="right" w:leader="dot" w:pos="10214"/>
            </w:tabs>
            <w:rPr>
              <w:noProof/>
            </w:rPr>
          </w:pPr>
          <w:hyperlink w:anchor="_Toc231494467" w:history="1">
            <w:r w:rsidRPr="001D0689">
              <w:rPr>
                <w:rStyle w:val="Hyperlink"/>
                <w:noProof/>
              </w:rPr>
              <w:t>2. Participants</w:t>
            </w:r>
            <w:r>
              <w:rPr>
                <w:noProof/>
                <w:webHidden/>
              </w:rPr>
              <w:tab/>
            </w:r>
            <w:r>
              <w:rPr>
                <w:noProof/>
                <w:webHidden/>
              </w:rPr>
              <w:fldChar w:fldCharType="begin"/>
            </w:r>
            <w:r>
              <w:rPr>
                <w:noProof/>
                <w:webHidden/>
              </w:rPr>
              <w:instrText xml:space="preserve"> PAGEREF _Toc231494467 \h </w:instrText>
            </w:r>
            <w:r>
              <w:rPr>
                <w:noProof/>
                <w:webHidden/>
              </w:rPr>
            </w:r>
            <w:r>
              <w:rPr>
                <w:noProof/>
                <w:webHidden/>
              </w:rPr>
              <w:fldChar w:fldCharType="separate"/>
            </w:r>
            <w:r>
              <w:rPr>
                <w:noProof/>
                <w:webHidden/>
              </w:rPr>
              <w:t>1</w:t>
            </w:r>
            <w:r>
              <w:rPr>
                <w:noProof/>
                <w:webHidden/>
              </w:rPr>
              <w:fldChar w:fldCharType="end"/>
            </w:r>
          </w:hyperlink>
        </w:p>
        <w:p w14:paraId="75D7D7A5" w14:textId="2A85BFBD" w:rsidR="00AD4F8E" w:rsidRDefault="00AD4F8E">
          <w:pPr>
            <w:pStyle w:val="Verzeichnis1"/>
            <w:tabs>
              <w:tab w:val="right" w:leader="dot" w:pos="10214"/>
            </w:tabs>
            <w:rPr>
              <w:noProof/>
            </w:rPr>
          </w:pPr>
          <w:hyperlink w:anchor="_Toc231494468" w:history="1">
            <w:r w:rsidRPr="001D0689">
              <w:rPr>
                <w:rStyle w:val="Hyperlink"/>
                <w:noProof/>
              </w:rPr>
              <w:t>3. Tasks used in the evaluation</w:t>
            </w:r>
            <w:r>
              <w:rPr>
                <w:noProof/>
                <w:webHidden/>
              </w:rPr>
              <w:tab/>
            </w:r>
            <w:r>
              <w:rPr>
                <w:noProof/>
                <w:webHidden/>
              </w:rPr>
              <w:fldChar w:fldCharType="begin"/>
            </w:r>
            <w:r>
              <w:rPr>
                <w:noProof/>
                <w:webHidden/>
              </w:rPr>
              <w:instrText xml:space="preserve"> PAGEREF _Toc231494468 \h </w:instrText>
            </w:r>
            <w:r>
              <w:rPr>
                <w:noProof/>
                <w:webHidden/>
              </w:rPr>
            </w:r>
            <w:r>
              <w:rPr>
                <w:noProof/>
                <w:webHidden/>
              </w:rPr>
              <w:fldChar w:fldCharType="separate"/>
            </w:r>
            <w:r>
              <w:rPr>
                <w:noProof/>
                <w:webHidden/>
              </w:rPr>
              <w:t>2</w:t>
            </w:r>
            <w:r>
              <w:rPr>
                <w:noProof/>
                <w:webHidden/>
              </w:rPr>
              <w:fldChar w:fldCharType="end"/>
            </w:r>
          </w:hyperlink>
        </w:p>
        <w:p w14:paraId="7478C1A9" w14:textId="32DD4A23" w:rsidR="00AD4F8E" w:rsidRDefault="00AD4F8E">
          <w:pPr>
            <w:pStyle w:val="Verzeichnis1"/>
            <w:tabs>
              <w:tab w:val="right" w:leader="dot" w:pos="10214"/>
            </w:tabs>
            <w:rPr>
              <w:noProof/>
            </w:rPr>
          </w:pPr>
          <w:hyperlink w:anchor="_Toc231494469" w:history="1">
            <w:r w:rsidRPr="001D0689">
              <w:rPr>
                <w:rStyle w:val="Hyperlink"/>
                <w:noProof/>
              </w:rPr>
              <w:t>4. Task completion</w:t>
            </w:r>
            <w:r>
              <w:rPr>
                <w:noProof/>
                <w:webHidden/>
              </w:rPr>
              <w:tab/>
            </w:r>
            <w:r>
              <w:rPr>
                <w:noProof/>
                <w:webHidden/>
              </w:rPr>
              <w:fldChar w:fldCharType="begin"/>
            </w:r>
            <w:r>
              <w:rPr>
                <w:noProof/>
                <w:webHidden/>
              </w:rPr>
              <w:instrText xml:space="preserve"> PAGEREF _Toc231494469 \h </w:instrText>
            </w:r>
            <w:r>
              <w:rPr>
                <w:noProof/>
                <w:webHidden/>
              </w:rPr>
            </w:r>
            <w:r>
              <w:rPr>
                <w:noProof/>
                <w:webHidden/>
              </w:rPr>
              <w:fldChar w:fldCharType="separate"/>
            </w:r>
            <w:r>
              <w:rPr>
                <w:noProof/>
                <w:webHidden/>
              </w:rPr>
              <w:t>2</w:t>
            </w:r>
            <w:r>
              <w:rPr>
                <w:noProof/>
                <w:webHidden/>
              </w:rPr>
              <w:fldChar w:fldCharType="end"/>
            </w:r>
          </w:hyperlink>
        </w:p>
        <w:p w14:paraId="57AA5FD0" w14:textId="2397E2ED" w:rsidR="00AD4F8E" w:rsidRDefault="00AD4F8E">
          <w:pPr>
            <w:pStyle w:val="Verzeichnis1"/>
            <w:tabs>
              <w:tab w:val="right" w:leader="dot" w:pos="10214"/>
            </w:tabs>
            <w:rPr>
              <w:noProof/>
            </w:rPr>
          </w:pPr>
          <w:hyperlink w:anchor="_Toc231494470" w:history="1">
            <w:r w:rsidRPr="001D0689">
              <w:rPr>
                <w:rStyle w:val="Hyperlink"/>
                <w:noProof/>
              </w:rPr>
              <w:t>5. Results by task</w:t>
            </w:r>
            <w:r>
              <w:rPr>
                <w:noProof/>
                <w:webHidden/>
              </w:rPr>
              <w:tab/>
            </w:r>
            <w:r>
              <w:rPr>
                <w:noProof/>
                <w:webHidden/>
              </w:rPr>
              <w:fldChar w:fldCharType="begin"/>
            </w:r>
            <w:r>
              <w:rPr>
                <w:noProof/>
                <w:webHidden/>
              </w:rPr>
              <w:instrText xml:space="preserve"> PAGEREF _Toc231494470 \h </w:instrText>
            </w:r>
            <w:r>
              <w:rPr>
                <w:noProof/>
                <w:webHidden/>
              </w:rPr>
            </w:r>
            <w:r>
              <w:rPr>
                <w:noProof/>
                <w:webHidden/>
              </w:rPr>
              <w:fldChar w:fldCharType="separate"/>
            </w:r>
            <w:r>
              <w:rPr>
                <w:noProof/>
                <w:webHidden/>
              </w:rPr>
              <w:t>2</w:t>
            </w:r>
            <w:r>
              <w:rPr>
                <w:noProof/>
                <w:webHidden/>
              </w:rPr>
              <w:fldChar w:fldCharType="end"/>
            </w:r>
          </w:hyperlink>
        </w:p>
        <w:p w14:paraId="3E2A8C4C" w14:textId="59A59B23" w:rsidR="00AD4F8E" w:rsidRDefault="00AD4F8E">
          <w:pPr>
            <w:pStyle w:val="Verzeichnis1"/>
            <w:tabs>
              <w:tab w:val="right" w:leader="dot" w:pos="10214"/>
            </w:tabs>
            <w:rPr>
              <w:noProof/>
            </w:rPr>
          </w:pPr>
          <w:hyperlink w:anchor="_Toc231494471" w:history="1">
            <w:r w:rsidRPr="001D0689">
              <w:rPr>
                <w:rStyle w:val="Hyperlink"/>
                <w:noProof/>
              </w:rPr>
              <w:t>6. Direct feedback from participants</w:t>
            </w:r>
            <w:r>
              <w:rPr>
                <w:noProof/>
                <w:webHidden/>
              </w:rPr>
              <w:tab/>
            </w:r>
            <w:r>
              <w:rPr>
                <w:noProof/>
                <w:webHidden/>
              </w:rPr>
              <w:fldChar w:fldCharType="begin"/>
            </w:r>
            <w:r>
              <w:rPr>
                <w:noProof/>
                <w:webHidden/>
              </w:rPr>
              <w:instrText xml:space="preserve"> PAGEREF _Toc231494471 \h </w:instrText>
            </w:r>
            <w:r>
              <w:rPr>
                <w:noProof/>
                <w:webHidden/>
              </w:rPr>
            </w:r>
            <w:r>
              <w:rPr>
                <w:noProof/>
                <w:webHidden/>
              </w:rPr>
              <w:fldChar w:fldCharType="separate"/>
            </w:r>
            <w:r>
              <w:rPr>
                <w:noProof/>
                <w:webHidden/>
              </w:rPr>
              <w:t>3</w:t>
            </w:r>
            <w:r>
              <w:rPr>
                <w:noProof/>
                <w:webHidden/>
              </w:rPr>
              <w:fldChar w:fldCharType="end"/>
            </w:r>
          </w:hyperlink>
        </w:p>
        <w:p w14:paraId="0155225E" w14:textId="6D97AECA" w:rsidR="00AD4F8E" w:rsidRDefault="00AD4F8E">
          <w:pPr>
            <w:pStyle w:val="Verzeichnis1"/>
            <w:tabs>
              <w:tab w:val="right" w:leader="dot" w:pos="10214"/>
            </w:tabs>
            <w:rPr>
              <w:noProof/>
            </w:rPr>
          </w:pPr>
          <w:hyperlink w:anchor="_Toc231494472" w:history="1">
            <w:r w:rsidRPr="001D0689">
              <w:rPr>
                <w:rStyle w:val="Hyperlink"/>
                <w:noProof/>
              </w:rPr>
              <w:t>7. SUS results</w:t>
            </w:r>
            <w:r>
              <w:rPr>
                <w:noProof/>
                <w:webHidden/>
              </w:rPr>
              <w:tab/>
            </w:r>
            <w:r>
              <w:rPr>
                <w:noProof/>
                <w:webHidden/>
              </w:rPr>
              <w:fldChar w:fldCharType="begin"/>
            </w:r>
            <w:r>
              <w:rPr>
                <w:noProof/>
                <w:webHidden/>
              </w:rPr>
              <w:instrText xml:space="preserve"> PAGEREF _Toc231494472 \h </w:instrText>
            </w:r>
            <w:r>
              <w:rPr>
                <w:noProof/>
                <w:webHidden/>
              </w:rPr>
            </w:r>
            <w:r>
              <w:rPr>
                <w:noProof/>
                <w:webHidden/>
              </w:rPr>
              <w:fldChar w:fldCharType="separate"/>
            </w:r>
            <w:r>
              <w:rPr>
                <w:noProof/>
                <w:webHidden/>
              </w:rPr>
              <w:t>3</w:t>
            </w:r>
            <w:r>
              <w:rPr>
                <w:noProof/>
                <w:webHidden/>
              </w:rPr>
              <w:fldChar w:fldCharType="end"/>
            </w:r>
          </w:hyperlink>
        </w:p>
        <w:p w14:paraId="3A14330F" w14:textId="3ACD331C" w:rsidR="00AD4F8E" w:rsidRDefault="00AD4F8E">
          <w:pPr>
            <w:pStyle w:val="Verzeichnis1"/>
            <w:tabs>
              <w:tab w:val="right" w:leader="dot" w:pos="10214"/>
            </w:tabs>
            <w:rPr>
              <w:noProof/>
            </w:rPr>
          </w:pPr>
          <w:hyperlink w:anchor="_Toc231494473" w:history="1">
            <w:r w:rsidRPr="001D0689">
              <w:rPr>
                <w:rStyle w:val="Hyperlink"/>
                <w:noProof/>
              </w:rPr>
              <w:t>8. Main findings</w:t>
            </w:r>
            <w:r>
              <w:rPr>
                <w:noProof/>
                <w:webHidden/>
              </w:rPr>
              <w:tab/>
            </w:r>
            <w:r>
              <w:rPr>
                <w:noProof/>
                <w:webHidden/>
              </w:rPr>
              <w:fldChar w:fldCharType="begin"/>
            </w:r>
            <w:r>
              <w:rPr>
                <w:noProof/>
                <w:webHidden/>
              </w:rPr>
              <w:instrText xml:space="preserve"> PAGEREF _Toc231494473 \h </w:instrText>
            </w:r>
            <w:r>
              <w:rPr>
                <w:noProof/>
                <w:webHidden/>
              </w:rPr>
            </w:r>
            <w:r>
              <w:rPr>
                <w:noProof/>
                <w:webHidden/>
              </w:rPr>
              <w:fldChar w:fldCharType="separate"/>
            </w:r>
            <w:r>
              <w:rPr>
                <w:noProof/>
                <w:webHidden/>
              </w:rPr>
              <w:t>3</w:t>
            </w:r>
            <w:r>
              <w:rPr>
                <w:noProof/>
                <w:webHidden/>
              </w:rPr>
              <w:fldChar w:fldCharType="end"/>
            </w:r>
          </w:hyperlink>
        </w:p>
        <w:p w14:paraId="33F7A828" w14:textId="2C5DC7B3" w:rsidR="00AD4F8E" w:rsidRDefault="00AD4F8E">
          <w:pPr>
            <w:pStyle w:val="Verzeichnis1"/>
            <w:tabs>
              <w:tab w:val="right" w:leader="dot" w:pos="10214"/>
            </w:tabs>
            <w:rPr>
              <w:noProof/>
            </w:rPr>
          </w:pPr>
          <w:hyperlink w:anchor="_Toc231494474" w:history="1">
            <w:r w:rsidRPr="001D0689">
              <w:rPr>
                <w:rStyle w:val="Hyperlink"/>
                <w:noProof/>
              </w:rPr>
              <w:t>9. Changes and recommendations</w:t>
            </w:r>
            <w:r>
              <w:rPr>
                <w:noProof/>
                <w:webHidden/>
              </w:rPr>
              <w:tab/>
            </w:r>
            <w:r>
              <w:rPr>
                <w:noProof/>
                <w:webHidden/>
              </w:rPr>
              <w:fldChar w:fldCharType="begin"/>
            </w:r>
            <w:r>
              <w:rPr>
                <w:noProof/>
                <w:webHidden/>
              </w:rPr>
              <w:instrText xml:space="preserve"> PAGEREF _Toc231494474 \h </w:instrText>
            </w:r>
            <w:r>
              <w:rPr>
                <w:noProof/>
                <w:webHidden/>
              </w:rPr>
            </w:r>
            <w:r>
              <w:rPr>
                <w:noProof/>
                <w:webHidden/>
              </w:rPr>
              <w:fldChar w:fldCharType="separate"/>
            </w:r>
            <w:r>
              <w:rPr>
                <w:noProof/>
                <w:webHidden/>
              </w:rPr>
              <w:t>4</w:t>
            </w:r>
            <w:r>
              <w:rPr>
                <w:noProof/>
                <w:webHidden/>
              </w:rPr>
              <w:fldChar w:fldCharType="end"/>
            </w:r>
          </w:hyperlink>
        </w:p>
        <w:p w14:paraId="3EFAE671" w14:textId="620B869A" w:rsidR="00AD4F8E" w:rsidRDefault="00AD4F8E">
          <w:pPr>
            <w:pStyle w:val="Verzeichnis1"/>
            <w:tabs>
              <w:tab w:val="right" w:leader="dot" w:pos="10214"/>
            </w:tabs>
            <w:rPr>
              <w:noProof/>
            </w:rPr>
          </w:pPr>
          <w:hyperlink w:anchor="_Toc231494475" w:history="1">
            <w:r w:rsidRPr="001D0689">
              <w:rPr>
                <w:rStyle w:val="Hyperlink"/>
                <w:noProof/>
              </w:rPr>
              <w:t>10. Short conclusion</w:t>
            </w:r>
            <w:r>
              <w:rPr>
                <w:noProof/>
                <w:webHidden/>
              </w:rPr>
              <w:tab/>
            </w:r>
            <w:r>
              <w:rPr>
                <w:noProof/>
                <w:webHidden/>
              </w:rPr>
              <w:fldChar w:fldCharType="begin"/>
            </w:r>
            <w:r>
              <w:rPr>
                <w:noProof/>
                <w:webHidden/>
              </w:rPr>
              <w:instrText xml:space="preserve"> PAGEREF _Toc231494475 \h </w:instrText>
            </w:r>
            <w:r>
              <w:rPr>
                <w:noProof/>
                <w:webHidden/>
              </w:rPr>
            </w:r>
            <w:r>
              <w:rPr>
                <w:noProof/>
                <w:webHidden/>
              </w:rPr>
              <w:fldChar w:fldCharType="separate"/>
            </w:r>
            <w:r>
              <w:rPr>
                <w:noProof/>
                <w:webHidden/>
              </w:rPr>
              <w:t>4</w:t>
            </w:r>
            <w:r>
              <w:rPr>
                <w:noProof/>
                <w:webHidden/>
              </w:rPr>
              <w:fldChar w:fldCharType="end"/>
            </w:r>
          </w:hyperlink>
        </w:p>
        <w:p w14:paraId="159338B8" w14:textId="6F37A539" w:rsidR="00AD4F8E" w:rsidRDefault="00AD4F8E">
          <w:r>
            <w:rPr>
              <w:b/>
              <w:bCs/>
              <w:lang w:val="de-DE"/>
            </w:rPr>
            <w:fldChar w:fldCharType="end"/>
          </w:r>
        </w:p>
      </w:sdtContent>
    </w:sdt>
    <w:p w14:paraId="20D8568D" w14:textId="77777777" w:rsidR="00AD4F8E" w:rsidRDefault="00AD4F8E" w:rsidP="00AD4F8E"/>
    <w:p w14:paraId="76FD91AD" w14:textId="78CA837E" w:rsidR="00180876" w:rsidRDefault="005472F0">
      <w:r>
        <w:br w:type="page"/>
      </w:r>
    </w:p>
    <w:p w14:paraId="358F6CD7" w14:textId="4DA8AA6D" w:rsidR="0012380A" w:rsidRDefault="00000000" w:rsidP="0012380A">
      <w:pPr>
        <w:pStyle w:val="berschrift1"/>
      </w:pPr>
      <w:bookmarkStart w:id="0" w:name="_Toc231494466"/>
      <w:r>
        <w:lastRenderedPageBreak/>
        <w:t>1. Goal of the evaluation</w:t>
      </w:r>
      <w:bookmarkEnd w:id="0"/>
    </w:p>
    <w:p w14:paraId="7D793E26" w14:textId="77777777" w:rsidR="0012380A" w:rsidRPr="0012380A" w:rsidRDefault="0012380A" w:rsidP="0012380A">
      <w:pPr>
        <w:rPr>
          <w:sz w:val="22"/>
          <w:szCs w:val="24"/>
        </w:rPr>
      </w:pPr>
      <w:r w:rsidRPr="0012380A">
        <w:rPr>
          <w:sz w:val="22"/>
          <w:szCs w:val="24"/>
        </w:rPr>
        <w:t>I used the evaluation to check whether football interested users can understand and use the Coach Attack Explorer without a long explanation. The dashboard is made for people who know football, such as players, coaches and fans, but not necessarily for people who are used to data dashboards.</w:t>
      </w:r>
    </w:p>
    <w:p w14:paraId="2F523ED4" w14:textId="77777777" w:rsidR="0012380A" w:rsidRPr="0012380A" w:rsidRDefault="0012380A" w:rsidP="0012380A">
      <w:pPr>
        <w:rPr>
          <w:sz w:val="22"/>
          <w:szCs w:val="24"/>
        </w:rPr>
      </w:pPr>
      <w:r w:rsidRPr="0012380A">
        <w:rPr>
          <w:sz w:val="22"/>
          <w:szCs w:val="24"/>
        </w:rPr>
        <w:t xml:space="preserve">The goal was not </w:t>
      </w:r>
      <w:proofErr w:type="spellStart"/>
      <w:r w:rsidRPr="0012380A">
        <w:rPr>
          <w:sz w:val="22"/>
          <w:szCs w:val="24"/>
        </w:rPr>
        <w:t>to</w:t>
      </w:r>
      <w:proofErr w:type="spellEnd"/>
      <w:r w:rsidRPr="0012380A">
        <w:rPr>
          <w:sz w:val="22"/>
          <w:szCs w:val="24"/>
        </w:rPr>
        <w:t xml:space="preserve"> </w:t>
      </w:r>
      <w:proofErr w:type="spellStart"/>
      <w:r w:rsidRPr="0012380A">
        <w:rPr>
          <w:sz w:val="22"/>
          <w:szCs w:val="24"/>
        </w:rPr>
        <w:t>prove</w:t>
      </w:r>
      <w:proofErr w:type="spellEnd"/>
      <w:r w:rsidRPr="0012380A">
        <w:rPr>
          <w:sz w:val="22"/>
          <w:szCs w:val="24"/>
        </w:rPr>
        <w:t xml:space="preserve"> </w:t>
      </w:r>
      <w:proofErr w:type="spellStart"/>
      <w:r w:rsidRPr="0012380A">
        <w:rPr>
          <w:sz w:val="22"/>
          <w:szCs w:val="24"/>
        </w:rPr>
        <w:t>that</w:t>
      </w:r>
      <w:proofErr w:type="spellEnd"/>
      <w:r w:rsidRPr="0012380A">
        <w:rPr>
          <w:sz w:val="22"/>
          <w:szCs w:val="24"/>
        </w:rPr>
        <w:t xml:space="preserve"> </w:t>
      </w:r>
      <w:proofErr w:type="spellStart"/>
      <w:r w:rsidRPr="0012380A">
        <w:rPr>
          <w:sz w:val="22"/>
          <w:szCs w:val="24"/>
        </w:rPr>
        <w:t>the</w:t>
      </w:r>
      <w:proofErr w:type="spellEnd"/>
      <w:r w:rsidRPr="0012380A">
        <w:rPr>
          <w:sz w:val="22"/>
          <w:szCs w:val="24"/>
        </w:rPr>
        <w:t xml:space="preserve"> </w:t>
      </w:r>
      <w:proofErr w:type="spellStart"/>
      <w:r w:rsidRPr="0012380A">
        <w:rPr>
          <w:sz w:val="22"/>
          <w:szCs w:val="24"/>
        </w:rPr>
        <w:t>dashboard</w:t>
      </w:r>
      <w:proofErr w:type="spellEnd"/>
      <w:r w:rsidRPr="0012380A">
        <w:rPr>
          <w:sz w:val="22"/>
          <w:szCs w:val="24"/>
        </w:rPr>
        <w:t xml:space="preserve"> </w:t>
      </w:r>
      <w:proofErr w:type="spellStart"/>
      <w:r w:rsidRPr="0012380A">
        <w:rPr>
          <w:sz w:val="22"/>
          <w:szCs w:val="24"/>
        </w:rPr>
        <w:t>is</w:t>
      </w:r>
      <w:proofErr w:type="spellEnd"/>
      <w:r w:rsidRPr="0012380A">
        <w:rPr>
          <w:sz w:val="22"/>
          <w:szCs w:val="24"/>
        </w:rPr>
        <w:t xml:space="preserve"> </w:t>
      </w:r>
      <w:proofErr w:type="spellStart"/>
      <w:r w:rsidRPr="0012380A">
        <w:rPr>
          <w:sz w:val="22"/>
          <w:szCs w:val="24"/>
        </w:rPr>
        <w:t>perfect</w:t>
      </w:r>
      <w:proofErr w:type="spellEnd"/>
      <w:r w:rsidRPr="0012380A">
        <w:rPr>
          <w:sz w:val="22"/>
          <w:szCs w:val="24"/>
        </w:rPr>
        <w:t xml:space="preserve">. I </w:t>
      </w:r>
      <w:proofErr w:type="spellStart"/>
      <w:r w:rsidRPr="0012380A">
        <w:rPr>
          <w:sz w:val="22"/>
          <w:szCs w:val="24"/>
        </w:rPr>
        <w:t>wanted</w:t>
      </w:r>
      <w:proofErr w:type="spellEnd"/>
      <w:r w:rsidRPr="0012380A">
        <w:rPr>
          <w:sz w:val="22"/>
          <w:szCs w:val="24"/>
        </w:rPr>
        <w:t xml:space="preserve"> </w:t>
      </w:r>
      <w:proofErr w:type="spellStart"/>
      <w:r w:rsidRPr="0012380A">
        <w:rPr>
          <w:sz w:val="22"/>
          <w:szCs w:val="24"/>
        </w:rPr>
        <w:t>to</w:t>
      </w:r>
      <w:proofErr w:type="spellEnd"/>
      <w:r w:rsidRPr="0012380A">
        <w:rPr>
          <w:sz w:val="22"/>
          <w:szCs w:val="24"/>
        </w:rPr>
        <w:t xml:space="preserve"> </w:t>
      </w:r>
      <w:proofErr w:type="spellStart"/>
      <w:r w:rsidRPr="0012380A">
        <w:rPr>
          <w:sz w:val="22"/>
          <w:szCs w:val="24"/>
        </w:rPr>
        <w:t>see</w:t>
      </w:r>
      <w:proofErr w:type="spellEnd"/>
      <w:r w:rsidRPr="0012380A">
        <w:rPr>
          <w:sz w:val="22"/>
          <w:szCs w:val="24"/>
        </w:rPr>
        <w:t xml:space="preserve"> </w:t>
      </w:r>
      <w:proofErr w:type="spellStart"/>
      <w:r w:rsidRPr="0012380A">
        <w:rPr>
          <w:sz w:val="22"/>
          <w:szCs w:val="24"/>
        </w:rPr>
        <w:t>where</w:t>
      </w:r>
      <w:proofErr w:type="spellEnd"/>
      <w:r w:rsidRPr="0012380A">
        <w:rPr>
          <w:sz w:val="22"/>
          <w:szCs w:val="24"/>
        </w:rPr>
        <w:t xml:space="preserve"> </w:t>
      </w:r>
      <w:proofErr w:type="spellStart"/>
      <w:r w:rsidRPr="0012380A">
        <w:rPr>
          <w:sz w:val="22"/>
          <w:szCs w:val="24"/>
        </w:rPr>
        <w:t>users</w:t>
      </w:r>
      <w:proofErr w:type="spellEnd"/>
      <w:r w:rsidRPr="0012380A">
        <w:rPr>
          <w:sz w:val="22"/>
          <w:szCs w:val="24"/>
        </w:rPr>
        <w:t xml:space="preserve"> </w:t>
      </w:r>
      <w:proofErr w:type="spellStart"/>
      <w:r w:rsidRPr="0012380A">
        <w:rPr>
          <w:sz w:val="22"/>
          <w:szCs w:val="24"/>
        </w:rPr>
        <w:t>hesitate</w:t>
      </w:r>
      <w:proofErr w:type="spellEnd"/>
      <w:r w:rsidRPr="0012380A">
        <w:rPr>
          <w:sz w:val="22"/>
          <w:szCs w:val="24"/>
        </w:rPr>
        <w:t xml:space="preserve">, </w:t>
      </w:r>
      <w:proofErr w:type="spellStart"/>
      <w:r w:rsidRPr="0012380A">
        <w:rPr>
          <w:sz w:val="22"/>
          <w:szCs w:val="24"/>
        </w:rPr>
        <w:t>which</w:t>
      </w:r>
      <w:proofErr w:type="spellEnd"/>
      <w:r w:rsidRPr="0012380A">
        <w:rPr>
          <w:sz w:val="22"/>
          <w:szCs w:val="24"/>
        </w:rPr>
        <w:t xml:space="preserve"> </w:t>
      </w:r>
      <w:proofErr w:type="spellStart"/>
      <w:r w:rsidRPr="0012380A">
        <w:rPr>
          <w:sz w:val="22"/>
          <w:szCs w:val="24"/>
        </w:rPr>
        <w:t>terms</w:t>
      </w:r>
      <w:proofErr w:type="spellEnd"/>
      <w:r w:rsidRPr="0012380A">
        <w:rPr>
          <w:sz w:val="22"/>
          <w:szCs w:val="24"/>
        </w:rPr>
        <w:t xml:space="preserve"> </w:t>
      </w:r>
      <w:proofErr w:type="spellStart"/>
      <w:r w:rsidRPr="0012380A">
        <w:rPr>
          <w:sz w:val="22"/>
          <w:szCs w:val="24"/>
        </w:rPr>
        <w:t>are</w:t>
      </w:r>
      <w:proofErr w:type="spellEnd"/>
      <w:r w:rsidRPr="0012380A">
        <w:rPr>
          <w:sz w:val="22"/>
          <w:szCs w:val="24"/>
        </w:rPr>
        <w:t xml:space="preserve"> </w:t>
      </w:r>
      <w:proofErr w:type="spellStart"/>
      <w:r w:rsidRPr="0012380A">
        <w:rPr>
          <w:sz w:val="22"/>
          <w:szCs w:val="24"/>
        </w:rPr>
        <w:t>unclear</w:t>
      </w:r>
      <w:proofErr w:type="spellEnd"/>
      <w:r w:rsidRPr="0012380A">
        <w:rPr>
          <w:sz w:val="22"/>
          <w:szCs w:val="24"/>
        </w:rPr>
        <w:t xml:space="preserve"> and </w:t>
      </w:r>
      <w:proofErr w:type="spellStart"/>
      <w:r w:rsidRPr="0012380A">
        <w:rPr>
          <w:sz w:val="22"/>
          <w:szCs w:val="24"/>
        </w:rPr>
        <w:t>whether</w:t>
      </w:r>
      <w:proofErr w:type="spellEnd"/>
      <w:r w:rsidRPr="0012380A">
        <w:rPr>
          <w:sz w:val="22"/>
          <w:szCs w:val="24"/>
        </w:rPr>
        <w:t xml:space="preserve"> </w:t>
      </w:r>
      <w:proofErr w:type="spellStart"/>
      <w:r w:rsidRPr="0012380A">
        <w:rPr>
          <w:sz w:val="22"/>
          <w:szCs w:val="24"/>
        </w:rPr>
        <w:t>the</w:t>
      </w:r>
      <w:proofErr w:type="spellEnd"/>
      <w:r w:rsidRPr="0012380A">
        <w:rPr>
          <w:sz w:val="22"/>
          <w:szCs w:val="24"/>
        </w:rPr>
        <w:t xml:space="preserve"> </w:t>
      </w:r>
      <w:proofErr w:type="spellStart"/>
      <w:r w:rsidRPr="0012380A">
        <w:rPr>
          <w:sz w:val="22"/>
          <w:szCs w:val="24"/>
        </w:rPr>
        <w:t>main</w:t>
      </w:r>
      <w:proofErr w:type="spellEnd"/>
      <w:r w:rsidRPr="0012380A">
        <w:rPr>
          <w:sz w:val="22"/>
          <w:szCs w:val="24"/>
        </w:rPr>
        <w:t xml:space="preserve"> </w:t>
      </w:r>
      <w:proofErr w:type="spellStart"/>
      <w:r w:rsidRPr="0012380A">
        <w:rPr>
          <w:sz w:val="22"/>
          <w:szCs w:val="24"/>
        </w:rPr>
        <w:t>workflow</w:t>
      </w:r>
      <w:proofErr w:type="spellEnd"/>
      <w:r w:rsidRPr="0012380A">
        <w:rPr>
          <w:sz w:val="22"/>
          <w:szCs w:val="24"/>
        </w:rPr>
        <w:t xml:space="preserve"> </w:t>
      </w:r>
      <w:proofErr w:type="spellStart"/>
      <w:r w:rsidRPr="0012380A">
        <w:rPr>
          <w:sz w:val="22"/>
          <w:szCs w:val="24"/>
        </w:rPr>
        <w:t>makes</w:t>
      </w:r>
      <w:proofErr w:type="spellEnd"/>
      <w:r w:rsidRPr="0012380A">
        <w:rPr>
          <w:sz w:val="22"/>
          <w:szCs w:val="24"/>
        </w:rPr>
        <w:t xml:space="preserve"> sense. The </w:t>
      </w:r>
      <w:proofErr w:type="spellStart"/>
      <w:r w:rsidRPr="0012380A">
        <w:rPr>
          <w:sz w:val="22"/>
          <w:szCs w:val="24"/>
        </w:rPr>
        <w:t>main</w:t>
      </w:r>
      <w:proofErr w:type="spellEnd"/>
      <w:r w:rsidRPr="0012380A">
        <w:rPr>
          <w:sz w:val="22"/>
          <w:szCs w:val="24"/>
        </w:rPr>
        <w:t xml:space="preserve"> </w:t>
      </w:r>
      <w:proofErr w:type="spellStart"/>
      <w:r w:rsidRPr="0012380A">
        <w:rPr>
          <w:sz w:val="22"/>
          <w:szCs w:val="24"/>
        </w:rPr>
        <w:t>workflow</w:t>
      </w:r>
      <w:proofErr w:type="spellEnd"/>
      <w:r w:rsidRPr="0012380A">
        <w:rPr>
          <w:sz w:val="22"/>
          <w:szCs w:val="24"/>
        </w:rPr>
        <w:t xml:space="preserve"> </w:t>
      </w:r>
      <w:proofErr w:type="spellStart"/>
      <w:r w:rsidRPr="0012380A">
        <w:rPr>
          <w:sz w:val="22"/>
          <w:szCs w:val="24"/>
        </w:rPr>
        <w:t>is</w:t>
      </w:r>
      <w:proofErr w:type="spellEnd"/>
      <w:r w:rsidRPr="0012380A">
        <w:rPr>
          <w:sz w:val="22"/>
          <w:szCs w:val="24"/>
        </w:rPr>
        <w:t xml:space="preserve"> </w:t>
      </w:r>
      <w:proofErr w:type="spellStart"/>
      <w:r w:rsidRPr="0012380A">
        <w:rPr>
          <w:sz w:val="22"/>
          <w:szCs w:val="24"/>
        </w:rPr>
        <w:t>to</w:t>
      </w:r>
      <w:proofErr w:type="spellEnd"/>
      <w:r w:rsidRPr="0012380A">
        <w:rPr>
          <w:sz w:val="22"/>
          <w:szCs w:val="24"/>
        </w:rPr>
        <w:t xml:space="preserve"> </w:t>
      </w:r>
      <w:proofErr w:type="spellStart"/>
      <w:r w:rsidRPr="0012380A">
        <w:rPr>
          <w:sz w:val="22"/>
          <w:szCs w:val="24"/>
        </w:rPr>
        <w:t>choose</w:t>
      </w:r>
      <w:proofErr w:type="spellEnd"/>
      <w:r w:rsidRPr="0012380A">
        <w:rPr>
          <w:sz w:val="22"/>
          <w:szCs w:val="24"/>
        </w:rPr>
        <w:t xml:space="preserve"> a </w:t>
      </w:r>
      <w:proofErr w:type="spellStart"/>
      <w:r w:rsidRPr="0012380A">
        <w:rPr>
          <w:sz w:val="22"/>
          <w:szCs w:val="24"/>
        </w:rPr>
        <w:t>tournament</w:t>
      </w:r>
      <w:proofErr w:type="spellEnd"/>
      <w:r w:rsidRPr="0012380A">
        <w:rPr>
          <w:sz w:val="22"/>
          <w:szCs w:val="24"/>
        </w:rPr>
        <w:t xml:space="preserve">, </w:t>
      </w:r>
      <w:proofErr w:type="spellStart"/>
      <w:r w:rsidRPr="0012380A">
        <w:rPr>
          <w:sz w:val="22"/>
          <w:szCs w:val="24"/>
        </w:rPr>
        <w:t>choose</w:t>
      </w:r>
      <w:proofErr w:type="spellEnd"/>
      <w:r w:rsidRPr="0012380A">
        <w:rPr>
          <w:sz w:val="22"/>
          <w:szCs w:val="24"/>
        </w:rPr>
        <w:t xml:space="preserve"> a </w:t>
      </w:r>
      <w:proofErr w:type="spellStart"/>
      <w:r w:rsidRPr="0012380A">
        <w:rPr>
          <w:sz w:val="22"/>
          <w:szCs w:val="24"/>
        </w:rPr>
        <w:t>team</w:t>
      </w:r>
      <w:proofErr w:type="spellEnd"/>
      <w:r w:rsidRPr="0012380A">
        <w:rPr>
          <w:sz w:val="22"/>
          <w:szCs w:val="24"/>
        </w:rPr>
        <w:t xml:space="preserve">, </w:t>
      </w:r>
      <w:proofErr w:type="spellStart"/>
      <w:r w:rsidRPr="0012380A">
        <w:rPr>
          <w:sz w:val="22"/>
          <w:szCs w:val="24"/>
        </w:rPr>
        <w:t>select</w:t>
      </w:r>
      <w:proofErr w:type="spellEnd"/>
      <w:r w:rsidRPr="0012380A">
        <w:rPr>
          <w:sz w:val="22"/>
          <w:szCs w:val="24"/>
        </w:rPr>
        <w:t xml:space="preserve"> </w:t>
      </w:r>
      <w:proofErr w:type="spellStart"/>
      <w:r w:rsidRPr="0012380A">
        <w:rPr>
          <w:sz w:val="22"/>
          <w:szCs w:val="24"/>
        </w:rPr>
        <w:t>one</w:t>
      </w:r>
      <w:proofErr w:type="spellEnd"/>
      <w:r w:rsidRPr="0012380A">
        <w:rPr>
          <w:sz w:val="22"/>
          <w:szCs w:val="24"/>
        </w:rPr>
        <w:t xml:space="preserve"> </w:t>
      </w:r>
      <w:proofErr w:type="spellStart"/>
      <w:r w:rsidRPr="0012380A">
        <w:rPr>
          <w:sz w:val="22"/>
          <w:szCs w:val="24"/>
        </w:rPr>
        <w:t>goal</w:t>
      </w:r>
      <w:proofErr w:type="spellEnd"/>
      <w:r w:rsidRPr="0012380A">
        <w:rPr>
          <w:sz w:val="22"/>
          <w:szCs w:val="24"/>
        </w:rPr>
        <w:t xml:space="preserve"> </w:t>
      </w:r>
      <w:proofErr w:type="spellStart"/>
      <w:r w:rsidRPr="0012380A">
        <w:rPr>
          <w:sz w:val="22"/>
          <w:szCs w:val="24"/>
        </w:rPr>
        <w:t>attack</w:t>
      </w:r>
      <w:proofErr w:type="spellEnd"/>
      <w:r w:rsidRPr="0012380A">
        <w:rPr>
          <w:sz w:val="22"/>
          <w:szCs w:val="24"/>
        </w:rPr>
        <w:t xml:space="preserve">, </w:t>
      </w:r>
      <w:proofErr w:type="spellStart"/>
      <w:r w:rsidRPr="0012380A">
        <w:rPr>
          <w:sz w:val="22"/>
          <w:szCs w:val="24"/>
        </w:rPr>
        <w:t>replay</w:t>
      </w:r>
      <w:proofErr w:type="spellEnd"/>
      <w:r w:rsidRPr="0012380A">
        <w:rPr>
          <w:sz w:val="22"/>
          <w:szCs w:val="24"/>
        </w:rPr>
        <w:t xml:space="preserve"> </w:t>
      </w:r>
      <w:proofErr w:type="spellStart"/>
      <w:r w:rsidRPr="0012380A">
        <w:rPr>
          <w:sz w:val="22"/>
          <w:szCs w:val="24"/>
        </w:rPr>
        <w:t>the</w:t>
      </w:r>
      <w:proofErr w:type="spellEnd"/>
      <w:r w:rsidRPr="0012380A">
        <w:rPr>
          <w:sz w:val="22"/>
          <w:szCs w:val="24"/>
        </w:rPr>
        <w:t xml:space="preserve"> </w:t>
      </w:r>
      <w:proofErr w:type="spellStart"/>
      <w:r w:rsidRPr="0012380A">
        <w:rPr>
          <w:sz w:val="22"/>
          <w:szCs w:val="24"/>
        </w:rPr>
        <w:t>attack</w:t>
      </w:r>
      <w:proofErr w:type="spellEnd"/>
      <w:r w:rsidRPr="0012380A">
        <w:rPr>
          <w:sz w:val="22"/>
          <w:szCs w:val="24"/>
        </w:rPr>
        <w:t xml:space="preserve"> </w:t>
      </w:r>
      <w:proofErr w:type="spellStart"/>
      <w:r w:rsidRPr="0012380A">
        <w:rPr>
          <w:sz w:val="22"/>
          <w:szCs w:val="24"/>
        </w:rPr>
        <w:t>step</w:t>
      </w:r>
      <w:proofErr w:type="spellEnd"/>
      <w:r w:rsidRPr="0012380A">
        <w:rPr>
          <w:sz w:val="22"/>
          <w:szCs w:val="24"/>
        </w:rPr>
        <w:t xml:space="preserve"> </w:t>
      </w:r>
      <w:proofErr w:type="spellStart"/>
      <w:r w:rsidRPr="0012380A">
        <w:rPr>
          <w:sz w:val="22"/>
          <w:szCs w:val="24"/>
        </w:rPr>
        <w:t>by</w:t>
      </w:r>
      <w:proofErr w:type="spellEnd"/>
      <w:r w:rsidRPr="0012380A">
        <w:rPr>
          <w:sz w:val="22"/>
          <w:szCs w:val="24"/>
        </w:rPr>
        <w:t xml:space="preserve"> </w:t>
      </w:r>
      <w:proofErr w:type="spellStart"/>
      <w:r w:rsidRPr="0012380A">
        <w:rPr>
          <w:sz w:val="22"/>
          <w:szCs w:val="24"/>
        </w:rPr>
        <w:t>step</w:t>
      </w:r>
      <w:proofErr w:type="spellEnd"/>
      <w:r w:rsidRPr="0012380A">
        <w:rPr>
          <w:sz w:val="22"/>
          <w:szCs w:val="24"/>
        </w:rPr>
        <w:t xml:space="preserve"> and </w:t>
      </w:r>
      <w:proofErr w:type="spellStart"/>
      <w:r w:rsidRPr="0012380A">
        <w:rPr>
          <w:sz w:val="22"/>
          <w:szCs w:val="24"/>
        </w:rPr>
        <w:t>then</w:t>
      </w:r>
      <w:proofErr w:type="spellEnd"/>
      <w:r w:rsidRPr="0012380A">
        <w:rPr>
          <w:sz w:val="22"/>
          <w:szCs w:val="24"/>
        </w:rPr>
        <w:t xml:space="preserve"> </w:t>
      </w:r>
      <w:proofErr w:type="spellStart"/>
      <w:r w:rsidRPr="0012380A">
        <w:rPr>
          <w:sz w:val="22"/>
          <w:szCs w:val="24"/>
        </w:rPr>
        <w:t>compare</w:t>
      </w:r>
      <w:proofErr w:type="spellEnd"/>
      <w:r w:rsidRPr="0012380A">
        <w:rPr>
          <w:sz w:val="22"/>
          <w:szCs w:val="24"/>
        </w:rPr>
        <w:t xml:space="preserve"> </w:t>
      </w:r>
      <w:proofErr w:type="spellStart"/>
      <w:r w:rsidRPr="0012380A">
        <w:rPr>
          <w:sz w:val="22"/>
          <w:szCs w:val="24"/>
        </w:rPr>
        <w:t>the</w:t>
      </w:r>
      <w:proofErr w:type="spellEnd"/>
      <w:r w:rsidRPr="0012380A">
        <w:rPr>
          <w:sz w:val="22"/>
          <w:szCs w:val="24"/>
        </w:rPr>
        <w:t xml:space="preserve"> </w:t>
      </w:r>
      <w:proofErr w:type="spellStart"/>
      <w:r w:rsidRPr="0012380A">
        <w:rPr>
          <w:sz w:val="22"/>
          <w:szCs w:val="24"/>
        </w:rPr>
        <w:t>team</w:t>
      </w:r>
      <w:proofErr w:type="spellEnd"/>
      <w:r w:rsidRPr="0012380A">
        <w:rPr>
          <w:sz w:val="22"/>
          <w:szCs w:val="24"/>
        </w:rPr>
        <w:t xml:space="preserve"> </w:t>
      </w:r>
      <w:proofErr w:type="spellStart"/>
      <w:r w:rsidRPr="0012380A">
        <w:rPr>
          <w:sz w:val="22"/>
          <w:szCs w:val="24"/>
        </w:rPr>
        <w:t>with</w:t>
      </w:r>
      <w:proofErr w:type="spellEnd"/>
      <w:r w:rsidRPr="0012380A">
        <w:rPr>
          <w:sz w:val="22"/>
          <w:szCs w:val="24"/>
        </w:rPr>
        <w:t xml:space="preserve"> </w:t>
      </w:r>
      <w:proofErr w:type="spellStart"/>
      <w:r w:rsidRPr="0012380A">
        <w:rPr>
          <w:sz w:val="22"/>
          <w:szCs w:val="24"/>
        </w:rPr>
        <w:t>other</w:t>
      </w:r>
      <w:proofErr w:type="spellEnd"/>
      <w:r w:rsidRPr="0012380A">
        <w:rPr>
          <w:sz w:val="22"/>
          <w:szCs w:val="24"/>
        </w:rPr>
        <w:t xml:space="preserve"> </w:t>
      </w:r>
      <w:proofErr w:type="spellStart"/>
      <w:r w:rsidRPr="0012380A">
        <w:rPr>
          <w:sz w:val="22"/>
          <w:szCs w:val="24"/>
        </w:rPr>
        <w:t>teams</w:t>
      </w:r>
      <w:proofErr w:type="spellEnd"/>
      <w:r w:rsidRPr="0012380A">
        <w:rPr>
          <w:sz w:val="22"/>
          <w:szCs w:val="24"/>
        </w:rPr>
        <w:t xml:space="preserve"> </w:t>
      </w:r>
      <w:proofErr w:type="spellStart"/>
      <w:r w:rsidRPr="0012380A">
        <w:rPr>
          <w:sz w:val="22"/>
          <w:szCs w:val="24"/>
        </w:rPr>
        <w:t>from</w:t>
      </w:r>
      <w:proofErr w:type="spellEnd"/>
      <w:r w:rsidRPr="0012380A">
        <w:rPr>
          <w:sz w:val="22"/>
          <w:szCs w:val="24"/>
        </w:rPr>
        <w:t xml:space="preserve"> </w:t>
      </w:r>
      <w:proofErr w:type="spellStart"/>
      <w:r w:rsidRPr="0012380A">
        <w:rPr>
          <w:sz w:val="22"/>
          <w:szCs w:val="24"/>
        </w:rPr>
        <w:t>the</w:t>
      </w:r>
      <w:proofErr w:type="spellEnd"/>
      <w:r w:rsidRPr="0012380A">
        <w:rPr>
          <w:sz w:val="22"/>
          <w:szCs w:val="24"/>
        </w:rPr>
        <w:t xml:space="preserve"> </w:t>
      </w:r>
      <w:proofErr w:type="spellStart"/>
      <w:r w:rsidRPr="0012380A">
        <w:rPr>
          <w:sz w:val="22"/>
          <w:szCs w:val="24"/>
        </w:rPr>
        <w:t>selected</w:t>
      </w:r>
      <w:proofErr w:type="spellEnd"/>
      <w:r w:rsidRPr="0012380A">
        <w:rPr>
          <w:sz w:val="22"/>
          <w:szCs w:val="24"/>
        </w:rPr>
        <w:t xml:space="preserve"> </w:t>
      </w:r>
      <w:proofErr w:type="spellStart"/>
      <w:r w:rsidRPr="0012380A">
        <w:rPr>
          <w:sz w:val="22"/>
          <w:szCs w:val="24"/>
        </w:rPr>
        <w:t>tournament</w:t>
      </w:r>
      <w:proofErr w:type="spellEnd"/>
      <w:r w:rsidRPr="0012380A">
        <w:rPr>
          <w:sz w:val="22"/>
          <w:szCs w:val="24"/>
        </w:rPr>
        <w:t>.</w:t>
      </w:r>
    </w:p>
    <w:p w14:paraId="01410AC9" w14:textId="77777777" w:rsidR="0012380A" w:rsidRPr="0012380A" w:rsidRDefault="0012380A" w:rsidP="0012380A">
      <w:pPr>
        <w:rPr>
          <w:sz w:val="22"/>
          <w:szCs w:val="24"/>
        </w:rPr>
      </w:pPr>
      <w:r w:rsidRPr="0012380A">
        <w:rPr>
          <w:sz w:val="22"/>
          <w:szCs w:val="24"/>
        </w:rPr>
        <w:t xml:space="preserve">The </w:t>
      </w:r>
      <w:proofErr w:type="spellStart"/>
      <w:r w:rsidRPr="0012380A">
        <w:rPr>
          <w:sz w:val="22"/>
          <w:szCs w:val="24"/>
        </w:rPr>
        <w:t>evaluation</w:t>
      </w:r>
      <w:proofErr w:type="spellEnd"/>
      <w:r w:rsidRPr="0012380A">
        <w:rPr>
          <w:sz w:val="22"/>
          <w:szCs w:val="24"/>
        </w:rPr>
        <w:t xml:space="preserve"> was </w:t>
      </w:r>
      <w:proofErr w:type="spellStart"/>
      <w:r w:rsidRPr="0012380A">
        <w:rPr>
          <w:sz w:val="22"/>
          <w:szCs w:val="24"/>
        </w:rPr>
        <w:t>kept</w:t>
      </w:r>
      <w:proofErr w:type="spellEnd"/>
      <w:r w:rsidRPr="0012380A">
        <w:rPr>
          <w:sz w:val="22"/>
          <w:szCs w:val="24"/>
        </w:rPr>
        <w:t xml:space="preserve"> </w:t>
      </w:r>
      <w:proofErr w:type="spellStart"/>
      <w:r w:rsidRPr="0012380A">
        <w:rPr>
          <w:sz w:val="22"/>
          <w:szCs w:val="24"/>
        </w:rPr>
        <w:t>small</w:t>
      </w:r>
      <w:proofErr w:type="spellEnd"/>
      <w:r w:rsidRPr="0012380A">
        <w:rPr>
          <w:sz w:val="22"/>
          <w:szCs w:val="24"/>
        </w:rPr>
        <w:t xml:space="preserve"> and </w:t>
      </w:r>
      <w:proofErr w:type="spellStart"/>
      <w:r w:rsidRPr="0012380A">
        <w:rPr>
          <w:sz w:val="22"/>
          <w:szCs w:val="24"/>
        </w:rPr>
        <w:t>practical</w:t>
      </w:r>
      <w:proofErr w:type="spellEnd"/>
      <w:r w:rsidRPr="0012380A">
        <w:rPr>
          <w:sz w:val="22"/>
          <w:szCs w:val="24"/>
        </w:rPr>
        <w:t>. Three participants used the dashboard, completed short tasks and filled out a SUS questionnaire. During the test I focused especially on unclear labels, wrong interpretations and views that needed more explanation.</w:t>
      </w:r>
    </w:p>
    <w:p w14:paraId="2D040A64" w14:textId="77777777" w:rsidR="0012380A" w:rsidRDefault="0012380A"/>
    <w:p w14:paraId="784B7430" w14:textId="77777777" w:rsidR="00180876" w:rsidRDefault="00000000">
      <w:pPr>
        <w:pStyle w:val="berschrift1"/>
      </w:pPr>
      <w:bookmarkStart w:id="1" w:name="_Toc231494467"/>
      <w:r>
        <w:t>2. Participants</w:t>
      </w:r>
      <w:bookmarkEnd w:id="1"/>
    </w:p>
    <w:p w14:paraId="576C6697" w14:textId="77777777" w:rsidR="0012380A" w:rsidRPr="0012380A" w:rsidRDefault="0012380A" w:rsidP="0012380A">
      <w:pPr>
        <w:rPr>
          <w:sz w:val="22"/>
          <w:szCs w:val="24"/>
          <w:lang w:val="fr-CH"/>
        </w:rPr>
      </w:pPr>
      <w:proofErr w:type="spellStart"/>
      <w:r w:rsidRPr="0012380A">
        <w:rPr>
          <w:sz w:val="22"/>
          <w:szCs w:val="24"/>
          <w:lang w:val="fr-CH"/>
        </w:rPr>
        <w:t>Three</w:t>
      </w:r>
      <w:proofErr w:type="spellEnd"/>
      <w:r w:rsidRPr="0012380A">
        <w:rPr>
          <w:sz w:val="22"/>
          <w:szCs w:val="24"/>
          <w:lang w:val="fr-CH"/>
        </w:rPr>
        <w:t xml:space="preserve"> football </w:t>
      </w:r>
      <w:proofErr w:type="spellStart"/>
      <w:r w:rsidRPr="0012380A">
        <w:rPr>
          <w:sz w:val="22"/>
          <w:szCs w:val="24"/>
          <w:lang w:val="fr-CH"/>
        </w:rPr>
        <w:t>interested</w:t>
      </w:r>
      <w:proofErr w:type="spellEnd"/>
      <w:r w:rsidRPr="0012380A">
        <w:rPr>
          <w:sz w:val="22"/>
          <w:szCs w:val="24"/>
          <w:lang w:val="fr-CH"/>
        </w:rPr>
        <w:t xml:space="preserve"> </w:t>
      </w:r>
      <w:proofErr w:type="spellStart"/>
      <w:r w:rsidRPr="0012380A">
        <w:rPr>
          <w:sz w:val="22"/>
          <w:szCs w:val="24"/>
          <w:lang w:val="fr-CH"/>
        </w:rPr>
        <w:t>users</w:t>
      </w:r>
      <w:proofErr w:type="spellEnd"/>
      <w:r w:rsidRPr="0012380A">
        <w:rPr>
          <w:sz w:val="22"/>
          <w:szCs w:val="24"/>
          <w:lang w:val="fr-CH"/>
        </w:rPr>
        <w:t xml:space="preserve"> </w:t>
      </w:r>
      <w:proofErr w:type="spellStart"/>
      <w:r w:rsidRPr="0012380A">
        <w:rPr>
          <w:sz w:val="22"/>
          <w:szCs w:val="24"/>
          <w:lang w:val="fr-CH"/>
        </w:rPr>
        <w:t>tested</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w:t>
      </w:r>
    </w:p>
    <w:p w14:paraId="74A8A0AB" w14:textId="77777777" w:rsidR="0012380A" w:rsidRPr="0012380A" w:rsidRDefault="0012380A" w:rsidP="0012380A">
      <w:pPr>
        <w:rPr>
          <w:sz w:val="22"/>
          <w:szCs w:val="24"/>
          <w:lang w:val="de-CH"/>
        </w:rPr>
      </w:pPr>
      <w:proofErr w:type="spellStart"/>
      <w:r w:rsidRPr="0012380A">
        <w:rPr>
          <w:sz w:val="22"/>
          <w:szCs w:val="24"/>
          <w:lang w:val="de-CH"/>
        </w:rPr>
        <w:t>Participant</w:t>
      </w:r>
      <w:proofErr w:type="spellEnd"/>
      <w:r w:rsidRPr="0012380A">
        <w:rPr>
          <w:sz w:val="22"/>
          <w:szCs w:val="24"/>
          <w:lang w:val="de-CH"/>
        </w:rPr>
        <w:t xml:space="preserve"> 1 was Yannick Geiger. He </w:t>
      </w:r>
      <w:proofErr w:type="spellStart"/>
      <w:r w:rsidRPr="0012380A">
        <w:rPr>
          <w:sz w:val="22"/>
          <w:szCs w:val="24"/>
          <w:lang w:val="de-CH"/>
        </w:rPr>
        <w:t>is</w:t>
      </w:r>
      <w:proofErr w:type="spellEnd"/>
      <w:r w:rsidRPr="0012380A">
        <w:rPr>
          <w:sz w:val="22"/>
          <w:szCs w:val="24"/>
          <w:lang w:val="de-CH"/>
        </w:rPr>
        <w:t xml:space="preserve"> a </w:t>
      </w:r>
      <w:proofErr w:type="spellStart"/>
      <w:r w:rsidRPr="0012380A">
        <w:rPr>
          <w:sz w:val="22"/>
          <w:szCs w:val="24"/>
          <w:lang w:val="de-CH"/>
        </w:rPr>
        <w:t>player</w:t>
      </w:r>
      <w:proofErr w:type="spellEnd"/>
      <w:r w:rsidRPr="0012380A">
        <w:rPr>
          <w:sz w:val="22"/>
          <w:szCs w:val="24"/>
          <w:lang w:val="de-CH"/>
        </w:rPr>
        <w:t xml:space="preserve"> and </w:t>
      </w:r>
      <w:proofErr w:type="spellStart"/>
      <w:r w:rsidRPr="0012380A">
        <w:rPr>
          <w:sz w:val="22"/>
          <w:szCs w:val="24"/>
          <w:lang w:val="de-CH"/>
        </w:rPr>
        <w:t>football</w:t>
      </w:r>
      <w:proofErr w:type="spellEnd"/>
      <w:r w:rsidRPr="0012380A">
        <w:rPr>
          <w:sz w:val="22"/>
          <w:szCs w:val="24"/>
          <w:lang w:val="de-CH"/>
        </w:rPr>
        <w:t xml:space="preserve"> fan. His </w:t>
      </w:r>
      <w:proofErr w:type="spellStart"/>
      <w:r w:rsidRPr="0012380A">
        <w:rPr>
          <w:sz w:val="22"/>
          <w:szCs w:val="24"/>
          <w:lang w:val="de-CH"/>
        </w:rPr>
        <w:t>football</w:t>
      </w:r>
      <w:proofErr w:type="spellEnd"/>
      <w:r w:rsidRPr="0012380A">
        <w:rPr>
          <w:sz w:val="22"/>
          <w:szCs w:val="24"/>
          <w:lang w:val="de-CH"/>
        </w:rPr>
        <w:t xml:space="preserve"> </w:t>
      </w:r>
      <w:proofErr w:type="spellStart"/>
      <w:r w:rsidRPr="0012380A">
        <w:rPr>
          <w:sz w:val="22"/>
          <w:szCs w:val="24"/>
          <w:lang w:val="de-CH"/>
        </w:rPr>
        <w:t>knowledge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medium and </w:t>
      </w:r>
      <w:proofErr w:type="spellStart"/>
      <w:r w:rsidRPr="0012380A">
        <w:rPr>
          <w:sz w:val="22"/>
          <w:szCs w:val="24"/>
          <w:lang w:val="de-CH"/>
        </w:rPr>
        <w:t>his</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w:t>
      </w:r>
      <w:proofErr w:type="spellStart"/>
      <w:r w:rsidRPr="0012380A">
        <w:rPr>
          <w:sz w:val="22"/>
          <w:szCs w:val="24"/>
          <w:lang w:val="de-CH"/>
        </w:rPr>
        <w:t>experience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medium. He </w:t>
      </w:r>
      <w:proofErr w:type="spellStart"/>
      <w:r w:rsidRPr="0012380A">
        <w:rPr>
          <w:sz w:val="22"/>
          <w:szCs w:val="24"/>
          <w:lang w:val="de-CH"/>
        </w:rPr>
        <w:t>tested</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on 13.05.2026.</w:t>
      </w:r>
    </w:p>
    <w:p w14:paraId="0428BCF5" w14:textId="77777777" w:rsidR="0012380A" w:rsidRPr="0012380A" w:rsidRDefault="0012380A" w:rsidP="0012380A">
      <w:pPr>
        <w:rPr>
          <w:sz w:val="22"/>
          <w:szCs w:val="24"/>
          <w:lang w:val="fr-CH"/>
        </w:rPr>
      </w:pPr>
      <w:proofErr w:type="spellStart"/>
      <w:r w:rsidRPr="0012380A">
        <w:rPr>
          <w:sz w:val="22"/>
          <w:szCs w:val="24"/>
          <w:lang w:val="de-CH"/>
        </w:rPr>
        <w:t>Participant</w:t>
      </w:r>
      <w:proofErr w:type="spellEnd"/>
      <w:r w:rsidRPr="0012380A">
        <w:rPr>
          <w:sz w:val="22"/>
          <w:szCs w:val="24"/>
          <w:lang w:val="de-CH"/>
        </w:rPr>
        <w:t xml:space="preserve"> 2 was Kenan. He </w:t>
      </w:r>
      <w:proofErr w:type="spellStart"/>
      <w:r w:rsidRPr="0012380A">
        <w:rPr>
          <w:sz w:val="22"/>
          <w:szCs w:val="24"/>
          <w:lang w:val="de-CH"/>
        </w:rPr>
        <w:t>is</w:t>
      </w:r>
      <w:proofErr w:type="spellEnd"/>
      <w:r w:rsidRPr="0012380A">
        <w:rPr>
          <w:sz w:val="22"/>
          <w:szCs w:val="24"/>
          <w:lang w:val="de-CH"/>
        </w:rPr>
        <w:t xml:space="preserve"> a </w:t>
      </w:r>
      <w:proofErr w:type="spellStart"/>
      <w:r w:rsidRPr="0012380A">
        <w:rPr>
          <w:sz w:val="22"/>
          <w:szCs w:val="24"/>
          <w:lang w:val="de-CH"/>
        </w:rPr>
        <w:t>coach</w:t>
      </w:r>
      <w:proofErr w:type="spellEnd"/>
      <w:r w:rsidRPr="0012380A">
        <w:rPr>
          <w:sz w:val="22"/>
          <w:szCs w:val="24"/>
          <w:lang w:val="de-CH"/>
        </w:rPr>
        <w:t xml:space="preserve"> and </w:t>
      </w:r>
      <w:proofErr w:type="spellStart"/>
      <w:r w:rsidRPr="0012380A">
        <w:rPr>
          <w:sz w:val="22"/>
          <w:szCs w:val="24"/>
          <w:lang w:val="de-CH"/>
        </w:rPr>
        <w:t>football</w:t>
      </w:r>
      <w:proofErr w:type="spellEnd"/>
      <w:r w:rsidRPr="0012380A">
        <w:rPr>
          <w:sz w:val="22"/>
          <w:szCs w:val="24"/>
          <w:lang w:val="de-CH"/>
        </w:rPr>
        <w:t xml:space="preserve"> fan. His </w:t>
      </w:r>
      <w:proofErr w:type="spellStart"/>
      <w:r w:rsidRPr="0012380A">
        <w:rPr>
          <w:sz w:val="22"/>
          <w:szCs w:val="24"/>
          <w:lang w:val="de-CH"/>
        </w:rPr>
        <w:t>football</w:t>
      </w:r>
      <w:proofErr w:type="spellEnd"/>
      <w:r w:rsidRPr="0012380A">
        <w:rPr>
          <w:sz w:val="22"/>
          <w:szCs w:val="24"/>
          <w:lang w:val="de-CH"/>
        </w:rPr>
        <w:t xml:space="preserve"> </w:t>
      </w:r>
      <w:proofErr w:type="spellStart"/>
      <w:r w:rsidRPr="0012380A">
        <w:rPr>
          <w:sz w:val="22"/>
          <w:szCs w:val="24"/>
          <w:lang w:val="de-CH"/>
        </w:rPr>
        <w:t>knowledge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high and </w:t>
      </w:r>
      <w:proofErr w:type="spellStart"/>
      <w:r w:rsidRPr="0012380A">
        <w:rPr>
          <w:sz w:val="22"/>
          <w:szCs w:val="24"/>
          <w:lang w:val="de-CH"/>
        </w:rPr>
        <w:t>his</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w:t>
      </w:r>
      <w:proofErr w:type="spellStart"/>
      <w:r w:rsidRPr="0012380A">
        <w:rPr>
          <w:sz w:val="22"/>
          <w:szCs w:val="24"/>
          <w:lang w:val="de-CH"/>
        </w:rPr>
        <w:t>experience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medium. </w:t>
      </w:r>
      <w:r w:rsidRPr="0012380A">
        <w:rPr>
          <w:sz w:val="22"/>
          <w:szCs w:val="24"/>
          <w:lang w:val="fr-CH"/>
        </w:rPr>
        <w:t xml:space="preserve">He </w:t>
      </w:r>
      <w:proofErr w:type="spellStart"/>
      <w:r w:rsidRPr="0012380A">
        <w:rPr>
          <w:sz w:val="22"/>
          <w:szCs w:val="24"/>
          <w:lang w:val="fr-CH"/>
        </w:rPr>
        <w:t>tested</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on 20.05.2026.</w:t>
      </w:r>
    </w:p>
    <w:p w14:paraId="29E5A7CC" w14:textId="77777777" w:rsidR="0012380A" w:rsidRPr="0012380A" w:rsidRDefault="0012380A" w:rsidP="0012380A">
      <w:pPr>
        <w:rPr>
          <w:sz w:val="22"/>
          <w:szCs w:val="24"/>
          <w:lang w:val="de-CH"/>
        </w:rPr>
      </w:pPr>
      <w:r w:rsidRPr="0012380A">
        <w:rPr>
          <w:sz w:val="22"/>
          <w:szCs w:val="24"/>
          <w:lang w:val="fr-CH"/>
        </w:rPr>
        <w:t xml:space="preserve">Participant 3 </w:t>
      </w:r>
      <w:proofErr w:type="spellStart"/>
      <w:r w:rsidRPr="0012380A">
        <w:rPr>
          <w:sz w:val="22"/>
          <w:szCs w:val="24"/>
          <w:lang w:val="fr-CH"/>
        </w:rPr>
        <w:t>was</w:t>
      </w:r>
      <w:proofErr w:type="spellEnd"/>
      <w:r w:rsidRPr="0012380A">
        <w:rPr>
          <w:sz w:val="22"/>
          <w:szCs w:val="24"/>
          <w:lang w:val="fr-CH"/>
        </w:rPr>
        <w:t xml:space="preserve"> Ivan Batista. He </w:t>
      </w:r>
      <w:proofErr w:type="spellStart"/>
      <w:r w:rsidRPr="0012380A">
        <w:rPr>
          <w:sz w:val="22"/>
          <w:szCs w:val="24"/>
          <w:lang w:val="fr-CH"/>
        </w:rPr>
        <w:t>is</w:t>
      </w:r>
      <w:proofErr w:type="spellEnd"/>
      <w:r w:rsidRPr="0012380A">
        <w:rPr>
          <w:sz w:val="22"/>
          <w:szCs w:val="24"/>
          <w:lang w:val="fr-CH"/>
        </w:rPr>
        <w:t xml:space="preserve"> a </w:t>
      </w:r>
      <w:proofErr w:type="spellStart"/>
      <w:r w:rsidRPr="0012380A">
        <w:rPr>
          <w:sz w:val="22"/>
          <w:szCs w:val="24"/>
          <w:lang w:val="fr-CH"/>
        </w:rPr>
        <w:t>player</w:t>
      </w:r>
      <w:proofErr w:type="spellEnd"/>
      <w:r w:rsidRPr="0012380A">
        <w:rPr>
          <w:sz w:val="22"/>
          <w:szCs w:val="24"/>
          <w:lang w:val="fr-CH"/>
        </w:rPr>
        <w:t xml:space="preserve"> and football fan. </w:t>
      </w:r>
      <w:r w:rsidRPr="0012380A">
        <w:rPr>
          <w:sz w:val="22"/>
          <w:szCs w:val="24"/>
          <w:lang w:val="de-CH"/>
        </w:rPr>
        <w:t xml:space="preserve">His </w:t>
      </w:r>
      <w:proofErr w:type="spellStart"/>
      <w:r w:rsidRPr="0012380A">
        <w:rPr>
          <w:sz w:val="22"/>
          <w:szCs w:val="24"/>
          <w:lang w:val="de-CH"/>
        </w:rPr>
        <w:t>football</w:t>
      </w:r>
      <w:proofErr w:type="spellEnd"/>
      <w:r w:rsidRPr="0012380A">
        <w:rPr>
          <w:sz w:val="22"/>
          <w:szCs w:val="24"/>
          <w:lang w:val="de-CH"/>
        </w:rPr>
        <w:t xml:space="preserve"> </w:t>
      </w:r>
      <w:proofErr w:type="spellStart"/>
      <w:r w:rsidRPr="0012380A">
        <w:rPr>
          <w:sz w:val="22"/>
          <w:szCs w:val="24"/>
          <w:lang w:val="de-CH"/>
        </w:rPr>
        <w:t>knowledge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high and </w:t>
      </w:r>
      <w:proofErr w:type="spellStart"/>
      <w:r w:rsidRPr="0012380A">
        <w:rPr>
          <w:sz w:val="22"/>
          <w:szCs w:val="24"/>
          <w:lang w:val="de-CH"/>
        </w:rPr>
        <w:t>his</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w:t>
      </w:r>
      <w:proofErr w:type="spellStart"/>
      <w:r w:rsidRPr="0012380A">
        <w:rPr>
          <w:sz w:val="22"/>
          <w:szCs w:val="24"/>
          <w:lang w:val="de-CH"/>
        </w:rPr>
        <w:t>experience</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high. He </w:t>
      </w:r>
      <w:proofErr w:type="spellStart"/>
      <w:r w:rsidRPr="0012380A">
        <w:rPr>
          <w:sz w:val="22"/>
          <w:szCs w:val="24"/>
          <w:lang w:val="de-CH"/>
        </w:rPr>
        <w:t>tested</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on 13.05.2026.</w:t>
      </w:r>
    </w:p>
    <w:p w14:paraId="6A62F7B3" w14:textId="03F9E168" w:rsidR="0012380A" w:rsidRDefault="007360AC" w:rsidP="0012380A">
      <w:pPr>
        <w:rPr>
          <w:sz w:val="22"/>
          <w:szCs w:val="24"/>
          <w:lang w:val="de-CH"/>
        </w:rPr>
      </w:pPr>
      <w:r w:rsidRPr="007360AC">
        <w:rPr>
          <w:sz w:val="22"/>
          <w:szCs w:val="24"/>
          <w:lang w:val="de-CH"/>
        </w:rPr>
        <w:t xml:space="preserve">This </w:t>
      </w:r>
      <w:proofErr w:type="spellStart"/>
      <w:r w:rsidRPr="007360AC">
        <w:rPr>
          <w:sz w:val="22"/>
          <w:szCs w:val="24"/>
          <w:lang w:val="de-CH"/>
        </w:rPr>
        <w:t>participant</w:t>
      </w:r>
      <w:proofErr w:type="spellEnd"/>
      <w:r w:rsidRPr="007360AC">
        <w:rPr>
          <w:sz w:val="22"/>
          <w:szCs w:val="24"/>
          <w:lang w:val="de-CH"/>
        </w:rPr>
        <w:t xml:space="preserve"> </w:t>
      </w:r>
      <w:proofErr w:type="spellStart"/>
      <w:r w:rsidRPr="007360AC">
        <w:rPr>
          <w:sz w:val="22"/>
          <w:szCs w:val="24"/>
          <w:lang w:val="de-CH"/>
        </w:rPr>
        <w:t>group</w:t>
      </w:r>
      <w:proofErr w:type="spellEnd"/>
      <w:r w:rsidRPr="007360AC">
        <w:rPr>
          <w:sz w:val="22"/>
          <w:szCs w:val="24"/>
          <w:lang w:val="de-CH"/>
        </w:rPr>
        <w:t xml:space="preserve"> was </w:t>
      </w:r>
      <w:proofErr w:type="spellStart"/>
      <w:r w:rsidRPr="007360AC">
        <w:rPr>
          <w:sz w:val="22"/>
          <w:szCs w:val="24"/>
          <w:lang w:val="de-CH"/>
        </w:rPr>
        <w:t>useful</w:t>
      </w:r>
      <w:proofErr w:type="spellEnd"/>
      <w:r w:rsidRPr="007360AC">
        <w:rPr>
          <w:sz w:val="22"/>
          <w:szCs w:val="24"/>
          <w:lang w:val="de-CH"/>
        </w:rPr>
        <w:t xml:space="preserve"> </w:t>
      </w:r>
      <w:proofErr w:type="spellStart"/>
      <w:r w:rsidRPr="007360AC">
        <w:rPr>
          <w:sz w:val="22"/>
          <w:szCs w:val="24"/>
          <w:lang w:val="de-CH"/>
        </w:rPr>
        <w:t>because</w:t>
      </w:r>
      <w:proofErr w:type="spellEnd"/>
      <w:r w:rsidRPr="007360AC">
        <w:rPr>
          <w:sz w:val="22"/>
          <w:szCs w:val="24"/>
          <w:lang w:val="de-CH"/>
        </w:rPr>
        <w:t xml:space="preserve"> all </w:t>
      </w:r>
      <w:proofErr w:type="spellStart"/>
      <w:r w:rsidRPr="007360AC">
        <w:rPr>
          <w:sz w:val="22"/>
          <w:szCs w:val="24"/>
          <w:lang w:val="de-CH"/>
        </w:rPr>
        <w:t>three</w:t>
      </w:r>
      <w:proofErr w:type="spellEnd"/>
      <w:r w:rsidRPr="007360AC">
        <w:rPr>
          <w:sz w:val="22"/>
          <w:szCs w:val="24"/>
          <w:lang w:val="de-CH"/>
        </w:rPr>
        <w:t xml:space="preserve"> </w:t>
      </w:r>
      <w:proofErr w:type="spellStart"/>
      <w:r w:rsidRPr="007360AC">
        <w:rPr>
          <w:sz w:val="22"/>
          <w:szCs w:val="24"/>
          <w:lang w:val="de-CH"/>
        </w:rPr>
        <w:t>people</w:t>
      </w:r>
      <w:proofErr w:type="spellEnd"/>
      <w:r w:rsidRPr="007360AC">
        <w:rPr>
          <w:sz w:val="22"/>
          <w:szCs w:val="24"/>
          <w:lang w:val="de-CH"/>
        </w:rPr>
        <w:t xml:space="preserve"> </w:t>
      </w:r>
      <w:proofErr w:type="spellStart"/>
      <w:r w:rsidRPr="007360AC">
        <w:rPr>
          <w:sz w:val="22"/>
          <w:szCs w:val="24"/>
          <w:lang w:val="de-CH"/>
        </w:rPr>
        <w:t>understand</w:t>
      </w:r>
      <w:proofErr w:type="spellEnd"/>
      <w:r w:rsidRPr="007360AC">
        <w:rPr>
          <w:sz w:val="22"/>
          <w:szCs w:val="24"/>
          <w:lang w:val="de-CH"/>
        </w:rPr>
        <w:t xml:space="preserve"> </w:t>
      </w:r>
      <w:proofErr w:type="spellStart"/>
      <w:r w:rsidRPr="007360AC">
        <w:rPr>
          <w:sz w:val="22"/>
          <w:szCs w:val="24"/>
          <w:lang w:val="de-CH"/>
        </w:rPr>
        <w:t>football</w:t>
      </w:r>
      <w:proofErr w:type="spellEnd"/>
      <w:r w:rsidRPr="007360AC">
        <w:rPr>
          <w:sz w:val="22"/>
          <w:szCs w:val="24"/>
          <w:lang w:val="de-CH"/>
        </w:rPr>
        <w:t xml:space="preserve">, but </w:t>
      </w:r>
      <w:proofErr w:type="spellStart"/>
      <w:r w:rsidRPr="007360AC">
        <w:rPr>
          <w:sz w:val="22"/>
          <w:szCs w:val="24"/>
          <w:lang w:val="de-CH"/>
        </w:rPr>
        <w:t>they</w:t>
      </w:r>
      <w:proofErr w:type="spellEnd"/>
      <w:r w:rsidRPr="007360AC">
        <w:rPr>
          <w:sz w:val="22"/>
          <w:szCs w:val="24"/>
          <w:lang w:val="de-CH"/>
        </w:rPr>
        <w:t xml:space="preserve"> </w:t>
      </w:r>
      <w:proofErr w:type="spellStart"/>
      <w:r w:rsidRPr="007360AC">
        <w:rPr>
          <w:sz w:val="22"/>
          <w:szCs w:val="24"/>
          <w:lang w:val="de-CH"/>
        </w:rPr>
        <w:t>did</w:t>
      </w:r>
      <w:proofErr w:type="spellEnd"/>
      <w:r w:rsidRPr="007360AC">
        <w:rPr>
          <w:sz w:val="22"/>
          <w:szCs w:val="24"/>
          <w:lang w:val="de-CH"/>
        </w:rPr>
        <w:t xml:space="preserve"> not </w:t>
      </w:r>
      <w:proofErr w:type="spellStart"/>
      <w:r w:rsidRPr="007360AC">
        <w:rPr>
          <w:sz w:val="22"/>
          <w:szCs w:val="24"/>
          <w:lang w:val="de-CH"/>
        </w:rPr>
        <w:t>use</w:t>
      </w:r>
      <w:proofErr w:type="spellEnd"/>
      <w:r w:rsidRPr="007360AC">
        <w:rPr>
          <w:sz w:val="22"/>
          <w:szCs w:val="24"/>
          <w:lang w:val="de-CH"/>
        </w:rPr>
        <w:t xml:space="preserve"> </w:t>
      </w:r>
      <w:proofErr w:type="spellStart"/>
      <w:r w:rsidRPr="007360AC">
        <w:rPr>
          <w:sz w:val="22"/>
          <w:szCs w:val="24"/>
          <w:lang w:val="de-CH"/>
        </w:rPr>
        <w:t>the</w:t>
      </w:r>
      <w:proofErr w:type="spellEnd"/>
      <w:r w:rsidRPr="007360AC">
        <w:rPr>
          <w:sz w:val="22"/>
          <w:szCs w:val="24"/>
          <w:lang w:val="de-CH"/>
        </w:rPr>
        <w:t xml:space="preserve"> </w:t>
      </w:r>
      <w:proofErr w:type="spellStart"/>
      <w:r w:rsidRPr="007360AC">
        <w:rPr>
          <w:sz w:val="22"/>
          <w:szCs w:val="24"/>
          <w:lang w:val="de-CH"/>
        </w:rPr>
        <w:t>dashboard</w:t>
      </w:r>
      <w:proofErr w:type="spellEnd"/>
      <w:r w:rsidRPr="007360AC">
        <w:rPr>
          <w:sz w:val="22"/>
          <w:szCs w:val="24"/>
          <w:lang w:val="de-CH"/>
        </w:rPr>
        <w:t xml:space="preserve"> in </w:t>
      </w:r>
      <w:proofErr w:type="spellStart"/>
      <w:r w:rsidRPr="007360AC">
        <w:rPr>
          <w:sz w:val="22"/>
          <w:szCs w:val="24"/>
          <w:lang w:val="de-CH"/>
        </w:rPr>
        <w:t>exactly</w:t>
      </w:r>
      <w:proofErr w:type="spellEnd"/>
      <w:r w:rsidRPr="007360AC">
        <w:rPr>
          <w:sz w:val="22"/>
          <w:szCs w:val="24"/>
          <w:lang w:val="de-CH"/>
        </w:rPr>
        <w:t xml:space="preserve"> </w:t>
      </w:r>
      <w:proofErr w:type="spellStart"/>
      <w:r w:rsidRPr="007360AC">
        <w:rPr>
          <w:sz w:val="22"/>
          <w:szCs w:val="24"/>
          <w:lang w:val="de-CH"/>
        </w:rPr>
        <w:t>the</w:t>
      </w:r>
      <w:proofErr w:type="spellEnd"/>
      <w:r w:rsidRPr="007360AC">
        <w:rPr>
          <w:sz w:val="22"/>
          <w:szCs w:val="24"/>
          <w:lang w:val="de-CH"/>
        </w:rPr>
        <w:t xml:space="preserve"> same </w:t>
      </w:r>
      <w:proofErr w:type="spellStart"/>
      <w:r w:rsidRPr="007360AC">
        <w:rPr>
          <w:sz w:val="22"/>
          <w:szCs w:val="24"/>
          <w:lang w:val="de-CH"/>
        </w:rPr>
        <w:t>way</w:t>
      </w:r>
      <w:proofErr w:type="spellEnd"/>
      <w:r w:rsidRPr="007360AC">
        <w:rPr>
          <w:sz w:val="22"/>
          <w:szCs w:val="24"/>
          <w:lang w:val="de-CH"/>
        </w:rPr>
        <w:t>.</w:t>
      </w:r>
      <w:r w:rsidR="0012380A" w:rsidRPr="0012380A">
        <w:rPr>
          <w:sz w:val="22"/>
          <w:szCs w:val="24"/>
          <w:lang w:val="de-CH"/>
        </w:rPr>
        <w:t xml:space="preserve"> This </w:t>
      </w:r>
      <w:proofErr w:type="spellStart"/>
      <w:r w:rsidR="0012380A" w:rsidRPr="0012380A">
        <w:rPr>
          <w:sz w:val="22"/>
          <w:szCs w:val="24"/>
          <w:lang w:val="de-CH"/>
        </w:rPr>
        <w:t>helped</w:t>
      </w:r>
      <w:proofErr w:type="spellEnd"/>
      <w:r w:rsidR="0012380A" w:rsidRPr="0012380A">
        <w:rPr>
          <w:sz w:val="22"/>
          <w:szCs w:val="24"/>
          <w:lang w:val="de-CH"/>
        </w:rPr>
        <w:t xml:space="preserve"> </w:t>
      </w:r>
      <w:proofErr w:type="spellStart"/>
      <w:r w:rsidR="0012380A" w:rsidRPr="0012380A">
        <w:rPr>
          <w:sz w:val="22"/>
          <w:szCs w:val="24"/>
          <w:lang w:val="de-CH"/>
        </w:rPr>
        <w:t>me</w:t>
      </w:r>
      <w:proofErr w:type="spellEnd"/>
      <w:r w:rsidR="0012380A" w:rsidRPr="0012380A">
        <w:rPr>
          <w:sz w:val="22"/>
          <w:szCs w:val="24"/>
          <w:lang w:val="de-CH"/>
        </w:rPr>
        <w:t xml:space="preserve"> </w:t>
      </w:r>
      <w:proofErr w:type="spellStart"/>
      <w:r w:rsidR="0012380A" w:rsidRPr="0012380A">
        <w:rPr>
          <w:sz w:val="22"/>
          <w:szCs w:val="24"/>
          <w:lang w:val="de-CH"/>
        </w:rPr>
        <w:t>see</w:t>
      </w:r>
      <w:proofErr w:type="spellEnd"/>
      <w:r w:rsidR="0012380A" w:rsidRPr="0012380A">
        <w:rPr>
          <w:sz w:val="22"/>
          <w:szCs w:val="24"/>
          <w:lang w:val="de-CH"/>
        </w:rPr>
        <w:t xml:space="preserve"> </w:t>
      </w:r>
      <w:proofErr w:type="spellStart"/>
      <w:r w:rsidR="0012380A" w:rsidRPr="0012380A">
        <w:rPr>
          <w:sz w:val="22"/>
          <w:szCs w:val="24"/>
          <w:lang w:val="de-CH"/>
        </w:rPr>
        <w:t>which</w:t>
      </w:r>
      <w:proofErr w:type="spellEnd"/>
      <w:r w:rsidR="0012380A" w:rsidRPr="0012380A">
        <w:rPr>
          <w:sz w:val="22"/>
          <w:szCs w:val="24"/>
          <w:lang w:val="de-CH"/>
        </w:rPr>
        <w:t xml:space="preserve"> </w:t>
      </w:r>
      <w:proofErr w:type="spellStart"/>
      <w:r w:rsidR="0012380A" w:rsidRPr="0012380A">
        <w:rPr>
          <w:sz w:val="22"/>
          <w:szCs w:val="24"/>
          <w:lang w:val="de-CH"/>
        </w:rPr>
        <w:t>problems</w:t>
      </w:r>
      <w:proofErr w:type="spellEnd"/>
      <w:r w:rsidR="0012380A" w:rsidRPr="0012380A">
        <w:rPr>
          <w:sz w:val="22"/>
          <w:szCs w:val="24"/>
          <w:lang w:val="de-CH"/>
        </w:rPr>
        <w:t xml:space="preserve"> </w:t>
      </w:r>
      <w:proofErr w:type="spellStart"/>
      <w:r w:rsidR="0012380A" w:rsidRPr="0012380A">
        <w:rPr>
          <w:sz w:val="22"/>
          <w:szCs w:val="24"/>
          <w:lang w:val="de-CH"/>
        </w:rPr>
        <w:t>came</w:t>
      </w:r>
      <w:proofErr w:type="spellEnd"/>
      <w:r w:rsidR="0012380A" w:rsidRPr="0012380A">
        <w:rPr>
          <w:sz w:val="22"/>
          <w:szCs w:val="24"/>
          <w:lang w:val="de-CH"/>
        </w:rPr>
        <w:t xml:space="preserve"> </w:t>
      </w:r>
      <w:proofErr w:type="spellStart"/>
      <w:r w:rsidR="0012380A" w:rsidRPr="0012380A">
        <w:rPr>
          <w:sz w:val="22"/>
          <w:szCs w:val="24"/>
          <w:lang w:val="de-CH"/>
        </w:rPr>
        <w:t>from</w:t>
      </w:r>
      <w:proofErr w:type="spellEnd"/>
      <w:r w:rsidR="0012380A" w:rsidRPr="0012380A">
        <w:rPr>
          <w:sz w:val="22"/>
          <w:szCs w:val="24"/>
          <w:lang w:val="de-CH"/>
        </w:rPr>
        <w:t xml:space="preserve"> </w:t>
      </w:r>
      <w:proofErr w:type="spellStart"/>
      <w:r w:rsidR="0012380A" w:rsidRPr="0012380A">
        <w:rPr>
          <w:sz w:val="22"/>
          <w:szCs w:val="24"/>
          <w:lang w:val="de-CH"/>
        </w:rPr>
        <w:t>the</w:t>
      </w:r>
      <w:proofErr w:type="spellEnd"/>
      <w:r w:rsidR="0012380A" w:rsidRPr="0012380A">
        <w:rPr>
          <w:sz w:val="22"/>
          <w:szCs w:val="24"/>
          <w:lang w:val="de-CH"/>
        </w:rPr>
        <w:t xml:space="preserve"> </w:t>
      </w:r>
      <w:proofErr w:type="spellStart"/>
      <w:r w:rsidR="0012380A" w:rsidRPr="0012380A">
        <w:rPr>
          <w:sz w:val="22"/>
          <w:szCs w:val="24"/>
          <w:lang w:val="de-CH"/>
        </w:rPr>
        <w:t>football</w:t>
      </w:r>
      <w:proofErr w:type="spellEnd"/>
      <w:r w:rsidR="0012380A" w:rsidRPr="0012380A">
        <w:rPr>
          <w:sz w:val="22"/>
          <w:szCs w:val="24"/>
          <w:lang w:val="de-CH"/>
        </w:rPr>
        <w:t xml:space="preserve"> </w:t>
      </w:r>
      <w:proofErr w:type="spellStart"/>
      <w:r w:rsidR="0012380A" w:rsidRPr="0012380A">
        <w:rPr>
          <w:sz w:val="22"/>
          <w:szCs w:val="24"/>
          <w:lang w:val="de-CH"/>
        </w:rPr>
        <w:t>terms</w:t>
      </w:r>
      <w:proofErr w:type="spellEnd"/>
      <w:r w:rsidR="0012380A" w:rsidRPr="0012380A">
        <w:rPr>
          <w:sz w:val="22"/>
          <w:szCs w:val="24"/>
          <w:lang w:val="de-CH"/>
        </w:rPr>
        <w:t xml:space="preserve"> and </w:t>
      </w:r>
      <w:proofErr w:type="spellStart"/>
      <w:r w:rsidR="0012380A" w:rsidRPr="0012380A">
        <w:rPr>
          <w:sz w:val="22"/>
          <w:szCs w:val="24"/>
          <w:lang w:val="de-CH"/>
        </w:rPr>
        <w:t>which</w:t>
      </w:r>
      <w:proofErr w:type="spellEnd"/>
      <w:r w:rsidR="0012380A" w:rsidRPr="0012380A">
        <w:rPr>
          <w:sz w:val="22"/>
          <w:szCs w:val="24"/>
          <w:lang w:val="de-CH"/>
        </w:rPr>
        <w:t xml:space="preserve"> </w:t>
      </w:r>
      <w:proofErr w:type="spellStart"/>
      <w:r w:rsidR="0012380A" w:rsidRPr="0012380A">
        <w:rPr>
          <w:sz w:val="22"/>
          <w:szCs w:val="24"/>
          <w:lang w:val="de-CH"/>
        </w:rPr>
        <w:t>problems</w:t>
      </w:r>
      <w:proofErr w:type="spellEnd"/>
      <w:r w:rsidR="0012380A" w:rsidRPr="0012380A">
        <w:rPr>
          <w:sz w:val="22"/>
          <w:szCs w:val="24"/>
          <w:lang w:val="de-CH"/>
        </w:rPr>
        <w:t xml:space="preserve"> </w:t>
      </w:r>
      <w:proofErr w:type="spellStart"/>
      <w:r w:rsidR="0012380A" w:rsidRPr="0012380A">
        <w:rPr>
          <w:sz w:val="22"/>
          <w:szCs w:val="24"/>
          <w:lang w:val="de-CH"/>
        </w:rPr>
        <w:t>came</w:t>
      </w:r>
      <w:proofErr w:type="spellEnd"/>
      <w:r w:rsidR="0012380A" w:rsidRPr="0012380A">
        <w:rPr>
          <w:sz w:val="22"/>
          <w:szCs w:val="24"/>
          <w:lang w:val="de-CH"/>
        </w:rPr>
        <w:t xml:space="preserve"> </w:t>
      </w:r>
      <w:proofErr w:type="spellStart"/>
      <w:r w:rsidR="0012380A" w:rsidRPr="0012380A">
        <w:rPr>
          <w:sz w:val="22"/>
          <w:szCs w:val="24"/>
          <w:lang w:val="de-CH"/>
        </w:rPr>
        <w:t>from</w:t>
      </w:r>
      <w:proofErr w:type="spellEnd"/>
      <w:r w:rsidR="0012380A" w:rsidRPr="0012380A">
        <w:rPr>
          <w:sz w:val="22"/>
          <w:szCs w:val="24"/>
          <w:lang w:val="de-CH"/>
        </w:rPr>
        <w:t xml:space="preserve"> </w:t>
      </w:r>
      <w:proofErr w:type="spellStart"/>
      <w:r w:rsidR="0012380A" w:rsidRPr="0012380A">
        <w:rPr>
          <w:sz w:val="22"/>
          <w:szCs w:val="24"/>
          <w:lang w:val="de-CH"/>
        </w:rPr>
        <w:t>the</w:t>
      </w:r>
      <w:proofErr w:type="spellEnd"/>
      <w:r w:rsidR="0012380A" w:rsidRPr="0012380A">
        <w:rPr>
          <w:sz w:val="22"/>
          <w:szCs w:val="24"/>
          <w:lang w:val="de-CH"/>
        </w:rPr>
        <w:t xml:space="preserve"> interface. Yannick and Kenan </w:t>
      </w:r>
      <w:proofErr w:type="spellStart"/>
      <w:r w:rsidR="0012380A" w:rsidRPr="0012380A">
        <w:rPr>
          <w:sz w:val="22"/>
          <w:szCs w:val="24"/>
          <w:lang w:val="de-CH"/>
        </w:rPr>
        <w:t>had</w:t>
      </w:r>
      <w:proofErr w:type="spellEnd"/>
      <w:r w:rsidR="0012380A" w:rsidRPr="0012380A">
        <w:rPr>
          <w:sz w:val="22"/>
          <w:szCs w:val="24"/>
          <w:lang w:val="de-CH"/>
        </w:rPr>
        <w:t xml:space="preserve"> medium </w:t>
      </w:r>
      <w:proofErr w:type="spellStart"/>
      <w:r w:rsidR="0012380A" w:rsidRPr="0012380A">
        <w:rPr>
          <w:sz w:val="22"/>
          <w:szCs w:val="24"/>
          <w:lang w:val="de-CH"/>
        </w:rPr>
        <w:t>dashboard</w:t>
      </w:r>
      <w:proofErr w:type="spellEnd"/>
      <w:r w:rsidR="0012380A" w:rsidRPr="0012380A">
        <w:rPr>
          <w:sz w:val="22"/>
          <w:szCs w:val="24"/>
          <w:lang w:val="de-CH"/>
        </w:rPr>
        <w:t xml:space="preserve"> </w:t>
      </w:r>
      <w:proofErr w:type="spellStart"/>
      <w:r w:rsidR="0012380A" w:rsidRPr="0012380A">
        <w:rPr>
          <w:sz w:val="22"/>
          <w:szCs w:val="24"/>
          <w:lang w:val="de-CH"/>
        </w:rPr>
        <w:t>experience</w:t>
      </w:r>
      <w:proofErr w:type="spellEnd"/>
      <w:r w:rsidR="0012380A" w:rsidRPr="0012380A">
        <w:rPr>
          <w:sz w:val="22"/>
          <w:szCs w:val="24"/>
          <w:lang w:val="de-CH"/>
        </w:rPr>
        <w:t xml:space="preserve">, </w:t>
      </w:r>
      <w:proofErr w:type="spellStart"/>
      <w:r w:rsidR="0012380A" w:rsidRPr="0012380A">
        <w:rPr>
          <w:sz w:val="22"/>
          <w:szCs w:val="24"/>
          <w:lang w:val="de-CH"/>
        </w:rPr>
        <w:t>while</w:t>
      </w:r>
      <w:proofErr w:type="spellEnd"/>
      <w:r w:rsidR="0012380A" w:rsidRPr="0012380A">
        <w:rPr>
          <w:sz w:val="22"/>
          <w:szCs w:val="24"/>
          <w:lang w:val="de-CH"/>
        </w:rPr>
        <w:t xml:space="preserve"> Ivan </w:t>
      </w:r>
      <w:proofErr w:type="spellStart"/>
      <w:r w:rsidR="0012380A" w:rsidRPr="0012380A">
        <w:rPr>
          <w:sz w:val="22"/>
          <w:szCs w:val="24"/>
          <w:lang w:val="de-CH"/>
        </w:rPr>
        <w:t>had</w:t>
      </w:r>
      <w:proofErr w:type="spellEnd"/>
      <w:r w:rsidR="0012380A" w:rsidRPr="0012380A">
        <w:rPr>
          <w:sz w:val="22"/>
          <w:szCs w:val="24"/>
          <w:lang w:val="de-CH"/>
        </w:rPr>
        <w:t xml:space="preserve"> </w:t>
      </w:r>
      <w:proofErr w:type="spellStart"/>
      <w:r w:rsidR="0012380A" w:rsidRPr="0012380A">
        <w:rPr>
          <w:sz w:val="22"/>
          <w:szCs w:val="24"/>
          <w:lang w:val="de-CH"/>
        </w:rPr>
        <w:t>more</w:t>
      </w:r>
      <w:proofErr w:type="spellEnd"/>
      <w:r w:rsidR="0012380A" w:rsidRPr="0012380A">
        <w:rPr>
          <w:sz w:val="22"/>
          <w:szCs w:val="24"/>
          <w:lang w:val="de-CH"/>
        </w:rPr>
        <w:t xml:space="preserve"> </w:t>
      </w:r>
      <w:proofErr w:type="spellStart"/>
      <w:r w:rsidR="0012380A" w:rsidRPr="0012380A">
        <w:rPr>
          <w:sz w:val="22"/>
          <w:szCs w:val="24"/>
          <w:lang w:val="de-CH"/>
        </w:rPr>
        <w:t>dashboard</w:t>
      </w:r>
      <w:proofErr w:type="spellEnd"/>
      <w:r w:rsidR="0012380A" w:rsidRPr="0012380A">
        <w:rPr>
          <w:sz w:val="22"/>
          <w:szCs w:val="24"/>
          <w:lang w:val="de-CH"/>
        </w:rPr>
        <w:t xml:space="preserve"> </w:t>
      </w:r>
      <w:proofErr w:type="spellStart"/>
      <w:r w:rsidR="0012380A" w:rsidRPr="0012380A">
        <w:rPr>
          <w:sz w:val="22"/>
          <w:szCs w:val="24"/>
          <w:lang w:val="de-CH"/>
        </w:rPr>
        <w:t>experience</w:t>
      </w:r>
      <w:proofErr w:type="spellEnd"/>
      <w:r w:rsidR="0012380A" w:rsidRPr="0012380A">
        <w:rPr>
          <w:sz w:val="22"/>
          <w:szCs w:val="24"/>
          <w:lang w:val="de-CH"/>
        </w:rPr>
        <w:t xml:space="preserve">. Because </w:t>
      </w:r>
      <w:proofErr w:type="spellStart"/>
      <w:r w:rsidR="0012380A" w:rsidRPr="0012380A">
        <w:rPr>
          <w:sz w:val="22"/>
          <w:szCs w:val="24"/>
          <w:lang w:val="de-CH"/>
        </w:rPr>
        <w:t>of</w:t>
      </w:r>
      <w:proofErr w:type="spellEnd"/>
      <w:r w:rsidR="0012380A" w:rsidRPr="0012380A">
        <w:rPr>
          <w:sz w:val="22"/>
          <w:szCs w:val="24"/>
          <w:lang w:val="de-CH"/>
        </w:rPr>
        <w:t xml:space="preserve"> </w:t>
      </w:r>
      <w:proofErr w:type="spellStart"/>
      <w:r w:rsidR="0012380A" w:rsidRPr="0012380A">
        <w:rPr>
          <w:sz w:val="22"/>
          <w:szCs w:val="24"/>
          <w:lang w:val="de-CH"/>
        </w:rPr>
        <w:t>that</w:t>
      </w:r>
      <w:proofErr w:type="spellEnd"/>
      <w:r w:rsidR="0012380A" w:rsidRPr="0012380A">
        <w:rPr>
          <w:sz w:val="22"/>
          <w:szCs w:val="24"/>
          <w:lang w:val="de-CH"/>
        </w:rPr>
        <w:t xml:space="preserve">, </w:t>
      </w:r>
      <w:proofErr w:type="spellStart"/>
      <w:r w:rsidR="0012380A" w:rsidRPr="0012380A">
        <w:rPr>
          <w:sz w:val="22"/>
          <w:szCs w:val="24"/>
          <w:lang w:val="de-CH"/>
        </w:rPr>
        <w:t>it</w:t>
      </w:r>
      <w:proofErr w:type="spellEnd"/>
      <w:r w:rsidR="0012380A" w:rsidRPr="0012380A">
        <w:rPr>
          <w:sz w:val="22"/>
          <w:szCs w:val="24"/>
          <w:lang w:val="de-CH"/>
        </w:rPr>
        <w:t xml:space="preserve"> was </w:t>
      </w:r>
      <w:proofErr w:type="spellStart"/>
      <w:r w:rsidR="0012380A" w:rsidRPr="0012380A">
        <w:rPr>
          <w:sz w:val="22"/>
          <w:szCs w:val="24"/>
          <w:lang w:val="de-CH"/>
        </w:rPr>
        <w:t>useful</w:t>
      </w:r>
      <w:proofErr w:type="spellEnd"/>
      <w:r w:rsidR="0012380A" w:rsidRPr="0012380A">
        <w:rPr>
          <w:sz w:val="22"/>
          <w:szCs w:val="24"/>
          <w:lang w:val="de-CH"/>
        </w:rPr>
        <w:t xml:space="preserve"> </w:t>
      </w:r>
      <w:proofErr w:type="spellStart"/>
      <w:r w:rsidR="0012380A" w:rsidRPr="0012380A">
        <w:rPr>
          <w:sz w:val="22"/>
          <w:szCs w:val="24"/>
          <w:lang w:val="de-CH"/>
        </w:rPr>
        <w:t>to</w:t>
      </w:r>
      <w:proofErr w:type="spellEnd"/>
      <w:r w:rsidR="0012380A" w:rsidRPr="0012380A">
        <w:rPr>
          <w:sz w:val="22"/>
          <w:szCs w:val="24"/>
          <w:lang w:val="de-CH"/>
        </w:rPr>
        <w:t xml:space="preserve"> </w:t>
      </w:r>
      <w:proofErr w:type="spellStart"/>
      <w:r w:rsidR="0012380A" w:rsidRPr="0012380A">
        <w:rPr>
          <w:sz w:val="22"/>
          <w:szCs w:val="24"/>
          <w:lang w:val="de-CH"/>
        </w:rPr>
        <w:t>compare</w:t>
      </w:r>
      <w:proofErr w:type="spellEnd"/>
      <w:r w:rsidR="0012380A" w:rsidRPr="0012380A">
        <w:rPr>
          <w:sz w:val="22"/>
          <w:szCs w:val="24"/>
          <w:lang w:val="de-CH"/>
        </w:rPr>
        <w:t xml:space="preserve"> </w:t>
      </w:r>
      <w:proofErr w:type="spellStart"/>
      <w:r w:rsidR="0012380A" w:rsidRPr="0012380A">
        <w:rPr>
          <w:sz w:val="22"/>
          <w:szCs w:val="24"/>
          <w:lang w:val="de-CH"/>
        </w:rPr>
        <w:t>whether</w:t>
      </w:r>
      <w:proofErr w:type="spellEnd"/>
      <w:r w:rsidR="0012380A" w:rsidRPr="0012380A">
        <w:rPr>
          <w:sz w:val="22"/>
          <w:szCs w:val="24"/>
          <w:lang w:val="de-CH"/>
        </w:rPr>
        <w:t xml:space="preserve"> </w:t>
      </w:r>
      <w:proofErr w:type="spellStart"/>
      <w:r w:rsidR="0012380A" w:rsidRPr="0012380A">
        <w:rPr>
          <w:sz w:val="22"/>
          <w:szCs w:val="24"/>
          <w:lang w:val="de-CH"/>
        </w:rPr>
        <w:t>unclear</w:t>
      </w:r>
      <w:proofErr w:type="spellEnd"/>
      <w:r w:rsidR="0012380A" w:rsidRPr="0012380A">
        <w:rPr>
          <w:sz w:val="22"/>
          <w:szCs w:val="24"/>
          <w:lang w:val="de-CH"/>
        </w:rPr>
        <w:t xml:space="preserve"> </w:t>
      </w:r>
      <w:proofErr w:type="spellStart"/>
      <w:r w:rsidR="0012380A" w:rsidRPr="0012380A">
        <w:rPr>
          <w:sz w:val="22"/>
          <w:szCs w:val="24"/>
          <w:lang w:val="de-CH"/>
        </w:rPr>
        <w:t>parts</w:t>
      </w:r>
      <w:proofErr w:type="spellEnd"/>
      <w:r w:rsidR="0012380A" w:rsidRPr="0012380A">
        <w:rPr>
          <w:sz w:val="22"/>
          <w:szCs w:val="24"/>
          <w:lang w:val="de-CH"/>
        </w:rPr>
        <w:t xml:space="preserve"> </w:t>
      </w:r>
      <w:proofErr w:type="spellStart"/>
      <w:r w:rsidR="0012380A" w:rsidRPr="0012380A">
        <w:rPr>
          <w:sz w:val="22"/>
          <w:szCs w:val="24"/>
          <w:lang w:val="de-CH"/>
        </w:rPr>
        <w:t>appeared</w:t>
      </w:r>
      <w:proofErr w:type="spellEnd"/>
      <w:r w:rsidR="0012380A" w:rsidRPr="0012380A">
        <w:rPr>
          <w:sz w:val="22"/>
          <w:szCs w:val="24"/>
          <w:lang w:val="de-CH"/>
        </w:rPr>
        <w:t xml:space="preserve"> </w:t>
      </w:r>
      <w:proofErr w:type="spellStart"/>
      <w:r w:rsidR="0012380A" w:rsidRPr="0012380A">
        <w:rPr>
          <w:sz w:val="22"/>
          <w:szCs w:val="24"/>
          <w:lang w:val="de-CH"/>
        </w:rPr>
        <w:t>only</w:t>
      </w:r>
      <w:proofErr w:type="spellEnd"/>
      <w:r w:rsidR="0012380A" w:rsidRPr="0012380A">
        <w:rPr>
          <w:sz w:val="22"/>
          <w:szCs w:val="24"/>
          <w:lang w:val="de-CH"/>
        </w:rPr>
        <w:t xml:space="preserve"> </w:t>
      </w:r>
      <w:proofErr w:type="spellStart"/>
      <w:r w:rsidR="0012380A" w:rsidRPr="0012380A">
        <w:rPr>
          <w:sz w:val="22"/>
          <w:szCs w:val="24"/>
          <w:lang w:val="de-CH"/>
        </w:rPr>
        <w:t>for</w:t>
      </w:r>
      <w:proofErr w:type="spellEnd"/>
      <w:r w:rsidR="0012380A" w:rsidRPr="0012380A">
        <w:rPr>
          <w:sz w:val="22"/>
          <w:szCs w:val="24"/>
          <w:lang w:val="de-CH"/>
        </w:rPr>
        <w:t xml:space="preserve"> </w:t>
      </w:r>
      <w:proofErr w:type="spellStart"/>
      <w:r w:rsidR="0012380A" w:rsidRPr="0012380A">
        <w:rPr>
          <w:sz w:val="22"/>
          <w:szCs w:val="24"/>
          <w:lang w:val="de-CH"/>
        </w:rPr>
        <w:t>less</w:t>
      </w:r>
      <w:proofErr w:type="spellEnd"/>
      <w:r w:rsidR="0012380A" w:rsidRPr="0012380A">
        <w:rPr>
          <w:sz w:val="22"/>
          <w:szCs w:val="24"/>
          <w:lang w:val="de-CH"/>
        </w:rPr>
        <w:t xml:space="preserve"> </w:t>
      </w:r>
      <w:proofErr w:type="spellStart"/>
      <w:r w:rsidR="0012380A" w:rsidRPr="0012380A">
        <w:rPr>
          <w:sz w:val="22"/>
          <w:szCs w:val="24"/>
          <w:lang w:val="de-CH"/>
        </w:rPr>
        <w:t>experienced</w:t>
      </w:r>
      <w:proofErr w:type="spellEnd"/>
      <w:r w:rsidR="0012380A" w:rsidRPr="0012380A">
        <w:rPr>
          <w:sz w:val="22"/>
          <w:szCs w:val="24"/>
          <w:lang w:val="de-CH"/>
        </w:rPr>
        <w:t xml:space="preserve"> </w:t>
      </w:r>
      <w:proofErr w:type="spellStart"/>
      <w:r w:rsidR="0012380A" w:rsidRPr="0012380A">
        <w:rPr>
          <w:sz w:val="22"/>
          <w:szCs w:val="24"/>
          <w:lang w:val="de-CH"/>
        </w:rPr>
        <w:t>users</w:t>
      </w:r>
      <w:proofErr w:type="spellEnd"/>
      <w:r w:rsidR="0012380A" w:rsidRPr="0012380A">
        <w:rPr>
          <w:sz w:val="22"/>
          <w:szCs w:val="24"/>
          <w:lang w:val="de-CH"/>
        </w:rPr>
        <w:t xml:space="preserve"> </w:t>
      </w:r>
      <w:proofErr w:type="spellStart"/>
      <w:r w:rsidR="0012380A" w:rsidRPr="0012380A">
        <w:rPr>
          <w:sz w:val="22"/>
          <w:szCs w:val="24"/>
          <w:lang w:val="de-CH"/>
        </w:rPr>
        <w:t>or</w:t>
      </w:r>
      <w:proofErr w:type="spellEnd"/>
      <w:r w:rsidR="0012380A" w:rsidRPr="0012380A">
        <w:rPr>
          <w:sz w:val="22"/>
          <w:szCs w:val="24"/>
          <w:lang w:val="de-CH"/>
        </w:rPr>
        <w:t xml:space="preserve"> also </w:t>
      </w:r>
      <w:proofErr w:type="spellStart"/>
      <w:r w:rsidR="0012380A" w:rsidRPr="0012380A">
        <w:rPr>
          <w:sz w:val="22"/>
          <w:szCs w:val="24"/>
          <w:lang w:val="de-CH"/>
        </w:rPr>
        <w:t>for</w:t>
      </w:r>
      <w:proofErr w:type="spellEnd"/>
      <w:r w:rsidR="0012380A" w:rsidRPr="0012380A">
        <w:rPr>
          <w:sz w:val="22"/>
          <w:szCs w:val="24"/>
          <w:lang w:val="de-CH"/>
        </w:rPr>
        <w:t xml:space="preserve"> </w:t>
      </w:r>
      <w:proofErr w:type="spellStart"/>
      <w:r w:rsidR="0012380A" w:rsidRPr="0012380A">
        <w:rPr>
          <w:sz w:val="22"/>
          <w:szCs w:val="24"/>
          <w:lang w:val="de-CH"/>
        </w:rPr>
        <w:t>someone</w:t>
      </w:r>
      <w:proofErr w:type="spellEnd"/>
      <w:r w:rsidR="0012380A" w:rsidRPr="0012380A">
        <w:rPr>
          <w:sz w:val="22"/>
          <w:szCs w:val="24"/>
          <w:lang w:val="de-CH"/>
        </w:rPr>
        <w:t xml:space="preserve"> </w:t>
      </w:r>
      <w:proofErr w:type="spellStart"/>
      <w:r w:rsidR="0012380A" w:rsidRPr="0012380A">
        <w:rPr>
          <w:sz w:val="22"/>
          <w:szCs w:val="24"/>
          <w:lang w:val="de-CH"/>
        </w:rPr>
        <w:t>who</w:t>
      </w:r>
      <w:proofErr w:type="spellEnd"/>
      <w:r w:rsidR="0012380A" w:rsidRPr="0012380A">
        <w:rPr>
          <w:sz w:val="22"/>
          <w:szCs w:val="24"/>
          <w:lang w:val="de-CH"/>
        </w:rPr>
        <w:t xml:space="preserve"> </w:t>
      </w:r>
      <w:proofErr w:type="spellStart"/>
      <w:r w:rsidR="0012380A" w:rsidRPr="0012380A">
        <w:rPr>
          <w:sz w:val="22"/>
          <w:szCs w:val="24"/>
          <w:lang w:val="de-CH"/>
        </w:rPr>
        <w:t>is</w:t>
      </w:r>
      <w:proofErr w:type="spellEnd"/>
      <w:r w:rsidR="0012380A" w:rsidRPr="0012380A">
        <w:rPr>
          <w:sz w:val="22"/>
          <w:szCs w:val="24"/>
          <w:lang w:val="de-CH"/>
        </w:rPr>
        <w:t xml:space="preserve"> </w:t>
      </w:r>
      <w:proofErr w:type="spellStart"/>
      <w:r w:rsidR="0012380A" w:rsidRPr="0012380A">
        <w:rPr>
          <w:sz w:val="22"/>
          <w:szCs w:val="24"/>
          <w:lang w:val="de-CH"/>
        </w:rPr>
        <w:t>more</w:t>
      </w:r>
      <w:proofErr w:type="spellEnd"/>
      <w:r w:rsidR="0012380A" w:rsidRPr="0012380A">
        <w:rPr>
          <w:sz w:val="22"/>
          <w:szCs w:val="24"/>
          <w:lang w:val="de-CH"/>
        </w:rPr>
        <w:t xml:space="preserve"> </w:t>
      </w:r>
      <w:proofErr w:type="spellStart"/>
      <w:r w:rsidR="0012380A" w:rsidRPr="0012380A">
        <w:rPr>
          <w:sz w:val="22"/>
          <w:szCs w:val="24"/>
          <w:lang w:val="de-CH"/>
        </w:rPr>
        <w:t>comfortable</w:t>
      </w:r>
      <w:proofErr w:type="spellEnd"/>
      <w:r w:rsidR="0012380A" w:rsidRPr="0012380A">
        <w:rPr>
          <w:sz w:val="22"/>
          <w:szCs w:val="24"/>
          <w:lang w:val="de-CH"/>
        </w:rPr>
        <w:t xml:space="preserve"> </w:t>
      </w:r>
      <w:proofErr w:type="spellStart"/>
      <w:r w:rsidR="0012380A" w:rsidRPr="0012380A">
        <w:rPr>
          <w:sz w:val="22"/>
          <w:szCs w:val="24"/>
          <w:lang w:val="de-CH"/>
        </w:rPr>
        <w:t>with</w:t>
      </w:r>
      <w:proofErr w:type="spellEnd"/>
      <w:r w:rsidR="0012380A" w:rsidRPr="0012380A">
        <w:rPr>
          <w:sz w:val="22"/>
          <w:szCs w:val="24"/>
          <w:lang w:val="de-CH"/>
        </w:rPr>
        <w:t xml:space="preserve"> </w:t>
      </w:r>
      <w:proofErr w:type="spellStart"/>
      <w:r w:rsidR="0012380A" w:rsidRPr="0012380A">
        <w:rPr>
          <w:sz w:val="22"/>
          <w:szCs w:val="24"/>
          <w:lang w:val="de-CH"/>
        </w:rPr>
        <w:t>dashboards</w:t>
      </w:r>
      <w:proofErr w:type="spellEnd"/>
      <w:r w:rsidR="0012380A" w:rsidRPr="0012380A">
        <w:rPr>
          <w:sz w:val="22"/>
          <w:szCs w:val="24"/>
          <w:lang w:val="de-CH"/>
        </w:rPr>
        <w:t>.</w:t>
      </w:r>
    </w:p>
    <w:p w14:paraId="3805FD36" w14:textId="43FEE37B" w:rsidR="0012380A" w:rsidRPr="0012380A" w:rsidRDefault="0012380A" w:rsidP="0012380A">
      <w:pPr>
        <w:rPr>
          <w:sz w:val="22"/>
          <w:szCs w:val="24"/>
          <w:lang w:val="de-CH"/>
        </w:rPr>
      </w:pPr>
      <w:r>
        <w:rPr>
          <w:sz w:val="22"/>
          <w:szCs w:val="24"/>
          <w:lang w:val="de-CH"/>
        </w:rPr>
        <w:br w:type="page"/>
      </w:r>
    </w:p>
    <w:p w14:paraId="6A577BBA" w14:textId="77777777" w:rsidR="00180876" w:rsidRDefault="00000000">
      <w:pPr>
        <w:pStyle w:val="berschrift1"/>
      </w:pPr>
      <w:bookmarkStart w:id="2" w:name="_Toc231494468"/>
      <w:r>
        <w:lastRenderedPageBreak/>
        <w:t>3. Tasks used in the evaluation</w:t>
      </w:r>
      <w:bookmarkEnd w:id="2"/>
    </w:p>
    <w:tbl>
      <w:tblPr>
        <w:tblStyle w:val="Tabellenraster"/>
        <w:tblW w:w="0" w:type="auto"/>
        <w:jc w:val="center"/>
        <w:tblLook w:val="04A0" w:firstRow="1" w:lastRow="0" w:firstColumn="1" w:lastColumn="0" w:noHBand="0" w:noVBand="1"/>
      </w:tblPr>
      <w:tblGrid>
        <w:gridCol w:w="1008"/>
        <w:gridCol w:w="2880"/>
        <w:gridCol w:w="5760"/>
      </w:tblGrid>
      <w:tr w:rsidR="00180876" w14:paraId="0A0D1029" w14:textId="77777777">
        <w:trPr>
          <w:jc w:val="center"/>
        </w:trPr>
        <w:tc>
          <w:tcPr>
            <w:tcW w:w="1008" w:type="dxa"/>
            <w:shd w:val="clear" w:color="auto" w:fill="D9EAF7"/>
          </w:tcPr>
          <w:p w14:paraId="393280FD" w14:textId="77777777" w:rsidR="00180876" w:rsidRPr="0012380A" w:rsidRDefault="00000000">
            <w:pPr>
              <w:rPr>
                <w:szCs w:val="28"/>
              </w:rPr>
            </w:pPr>
            <w:r w:rsidRPr="0012380A">
              <w:rPr>
                <w:b/>
                <w:szCs w:val="28"/>
              </w:rPr>
              <w:t>Task</w:t>
            </w:r>
          </w:p>
        </w:tc>
        <w:tc>
          <w:tcPr>
            <w:tcW w:w="2880" w:type="dxa"/>
            <w:shd w:val="clear" w:color="auto" w:fill="D9EAF7"/>
          </w:tcPr>
          <w:p w14:paraId="618B2B65" w14:textId="77777777" w:rsidR="00180876" w:rsidRPr="0012380A" w:rsidRDefault="00000000">
            <w:pPr>
              <w:rPr>
                <w:szCs w:val="28"/>
              </w:rPr>
            </w:pPr>
            <w:r w:rsidRPr="0012380A">
              <w:rPr>
                <w:b/>
                <w:szCs w:val="28"/>
              </w:rPr>
              <w:t>Action</w:t>
            </w:r>
          </w:p>
        </w:tc>
        <w:tc>
          <w:tcPr>
            <w:tcW w:w="5760" w:type="dxa"/>
            <w:shd w:val="clear" w:color="auto" w:fill="D9EAF7"/>
          </w:tcPr>
          <w:p w14:paraId="330CB874" w14:textId="77777777" w:rsidR="00180876" w:rsidRPr="0012380A" w:rsidRDefault="00000000">
            <w:pPr>
              <w:rPr>
                <w:szCs w:val="28"/>
              </w:rPr>
            </w:pPr>
            <w:r w:rsidRPr="0012380A">
              <w:rPr>
                <w:b/>
                <w:szCs w:val="28"/>
              </w:rPr>
              <w:t>What it tests</w:t>
            </w:r>
          </w:p>
        </w:tc>
      </w:tr>
      <w:tr w:rsidR="00180876" w14:paraId="4AE0B3CC" w14:textId="77777777">
        <w:trPr>
          <w:jc w:val="center"/>
        </w:trPr>
        <w:tc>
          <w:tcPr>
            <w:tcW w:w="1008" w:type="dxa"/>
          </w:tcPr>
          <w:p w14:paraId="3231BC74" w14:textId="77777777" w:rsidR="00180876" w:rsidRPr="0012380A" w:rsidRDefault="00000000">
            <w:pPr>
              <w:rPr>
                <w:szCs w:val="28"/>
              </w:rPr>
            </w:pPr>
            <w:r w:rsidRPr="0012380A">
              <w:rPr>
                <w:szCs w:val="28"/>
              </w:rPr>
              <w:t>Task 1</w:t>
            </w:r>
          </w:p>
        </w:tc>
        <w:tc>
          <w:tcPr>
            <w:tcW w:w="2880" w:type="dxa"/>
          </w:tcPr>
          <w:p w14:paraId="39177386" w14:textId="77777777" w:rsidR="00180876" w:rsidRPr="0012380A" w:rsidRDefault="00000000">
            <w:pPr>
              <w:rPr>
                <w:szCs w:val="28"/>
              </w:rPr>
            </w:pPr>
            <w:r w:rsidRPr="0012380A">
              <w:rPr>
                <w:szCs w:val="28"/>
              </w:rPr>
              <w:t>Load a tournament</w:t>
            </w:r>
          </w:p>
        </w:tc>
        <w:tc>
          <w:tcPr>
            <w:tcW w:w="5760" w:type="dxa"/>
          </w:tcPr>
          <w:p w14:paraId="53B7BD29" w14:textId="77777777" w:rsidR="00180876" w:rsidRPr="0012380A" w:rsidRDefault="00000000">
            <w:pPr>
              <w:rPr>
                <w:szCs w:val="28"/>
              </w:rPr>
            </w:pPr>
            <w:r w:rsidRPr="0012380A">
              <w:rPr>
                <w:szCs w:val="28"/>
              </w:rPr>
              <w:t>Can the user find the starting point and understand that the dashboard is tournament-based?</w:t>
            </w:r>
          </w:p>
        </w:tc>
      </w:tr>
      <w:tr w:rsidR="00180876" w14:paraId="45E15597" w14:textId="77777777">
        <w:trPr>
          <w:jc w:val="center"/>
        </w:trPr>
        <w:tc>
          <w:tcPr>
            <w:tcW w:w="1008" w:type="dxa"/>
          </w:tcPr>
          <w:p w14:paraId="295E7426" w14:textId="77777777" w:rsidR="00180876" w:rsidRPr="0012380A" w:rsidRDefault="00000000">
            <w:pPr>
              <w:rPr>
                <w:szCs w:val="28"/>
              </w:rPr>
            </w:pPr>
            <w:r w:rsidRPr="0012380A">
              <w:rPr>
                <w:szCs w:val="28"/>
              </w:rPr>
              <w:t>Task 2</w:t>
            </w:r>
          </w:p>
        </w:tc>
        <w:tc>
          <w:tcPr>
            <w:tcW w:w="2880" w:type="dxa"/>
          </w:tcPr>
          <w:p w14:paraId="279AA3E2" w14:textId="77777777" w:rsidR="00180876" w:rsidRPr="0012380A" w:rsidRDefault="00000000">
            <w:pPr>
              <w:rPr>
                <w:szCs w:val="28"/>
              </w:rPr>
            </w:pPr>
            <w:r w:rsidRPr="0012380A">
              <w:rPr>
                <w:szCs w:val="28"/>
              </w:rPr>
              <w:t>Choose team and goal example</w:t>
            </w:r>
          </w:p>
        </w:tc>
        <w:tc>
          <w:tcPr>
            <w:tcW w:w="5760" w:type="dxa"/>
          </w:tcPr>
          <w:p w14:paraId="728DD2EA" w14:textId="77777777" w:rsidR="00180876" w:rsidRPr="0012380A" w:rsidRDefault="00000000">
            <w:pPr>
              <w:rPr>
                <w:szCs w:val="28"/>
              </w:rPr>
            </w:pPr>
            <w:r w:rsidRPr="0012380A">
              <w:rPr>
                <w:szCs w:val="28"/>
              </w:rPr>
              <w:t>Is the filter workflow logical?</w:t>
            </w:r>
          </w:p>
        </w:tc>
      </w:tr>
      <w:tr w:rsidR="00180876" w14:paraId="79A926D9" w14:textId="77777777">
        <w:trPr>
          <w:jc w:val="center"/>
        </w:trPr>
        <w:tc>
          <w:tcPr>
            <w:tcW w:w="1008" w:type="dxa"/>
          </w:tcPr>
          <w:p w14:paraId="709D61FC" w14:textId="77777777" w:rsidR="00180876" w:rsidRPr="0012380A" w:rsidRDefault="00000000">
            <w:pPr>
              <w:rPr>
                <w:szCs w:val="28"/>
              </w:rPr>
            </w:pPr>
            <w:r w:rsidRPr="0012380A">
              <w:rPr>
                <w:szCs w:val="28"/>
              </w:rPr>
              <w:t>Task 3</w:t>
            </w:r>
          </w:p>
        </w:tc>
        <w:tc>
          <w:tcPr>
            <w:tcW w:w="2880" w:type="dxa"/>
          </w:tcPr>
          <w:p w14:paraId="60C50279" w14:textId="77777777" w:rsidR="00180876" w:rsidRPr="0012380A" w:rsidRDefault="00000000">
            <w:pPr>
              <w:rPr>
                <w:szCs w:val="28"/>
              </w:rPr>
            </w:pPr>
            <w:r w:rsidRPr="0012380A">
              <w:rPr>
                <w:szCs w:val="28"/>
              </w:rPr>
              <w:t>Replay the attack</w:t>
            </w:r>
          </w:p>
        </w:tc>
        <w:tc>
          <w:tcPr>
            <w:tcW w:w="5760" w:type="dxa"/>
          </w:tcPr>
          <w:p w14:paraId="00FCB49A" w14:textId="77777777" w:rsidR="00180876" w:rsidRPr="0012380A" w:rsidRDefault="00000000">
            <w:pPr>
              <w:rPr>
                <w:szCs w:val="28"/>
              </w:rPr>
            </w:pPr>
            <w:r w:rsidRPr="0012380A">
              <w:rPr>
                <w:szCs w:val="28"/>
              </w:rPr>
              <w:t>Can the user follow the goal build-up step by step on the pitch?</w:t>
            </w:r>
          </w:p>
        </w:tc>
      </w:tr>
      <w:tr w:rsidR="00180876" w14:paraId="77B8018F" w14:textId="77777777">
        <w:trPr>
          <w:jc w:val="center"/>
        </w:trPr>
        <w:tc>
          <w:tcPr>
            <w:tcW w:w="1008" w:type="dxa"/>
          </w:tcPr>
          <w:p w14:paraId="694447CB" w14:textId="77777777" w:rsidR="00180876" w:rsidRPr="0012380A" w:rsidRDefault="00000000">
            <w:pPr>
              <w:rPr>
                <w:szCs w:val="28"/>
              </w:rPr>
            </w:pPr>
            <w:r w:rsidRPr="0012380A">
              <w:rPr>
                <w:szCs w:val="28"/>
              </w:rPr>
              <w:t>Task 4</w:t>
            </w:r>
          </w:p>
        </w:tc>
        <w:tc>
          <w:tcPr>
            <w:tcW w:w="2880" w:type="dxa"/>
          </w:tcPr>
          <w:p w14:paraId="7B8330F3" w14:textId="77777777" w:rsidR="00180876" w:rsidRPr="0012380A" w:rsidRDefault="00000000">
            <w:pPr>
              <w:rPr>
                <w:szCs w:val="28"/>
              </w:rPr>
            </w:pPr>
            <w:r w:rsidRPr="0012380A">
              <w:rPr>
                <w:szCs w:val="28"/>
              </w:rPr>
              <w:t>Read tournament patterns</w:t>
            </w:r>
          </w:p>
        </w:tc>
        <w:tc>
          <w:tcPr>
            <w:tcW w:w="5760" w:type="dxa"/>
          </w:tcPr>
          <w:p w14:paraId="72F9E44B" w14:textId="77777777" w:rsidR="00180876" w:rsidRPr="0012380A" w:rsidRDefault="00000000">
            <w:pPr>
              <w:rPr>
                <w:szCs w:val="28"/>
              </w:rPr>
            </w:pPr>
            <w:r w:rsidRPr="0012380A">
              <w:rPr>
                <w:szCs w:val="28"/>
              </w:rPr>
              <w:t>Can the user understand quick, medium and long build-up charts?</w:t>
            </w:r>
          </w:p>
        </w:tc>
      </w:tr>
      <w:tr w:rsidR="00180876" w14:paraId="10E03274" w14:textId="77777777">
        <w:trPr>
          <w:jc w:val="center"/>
        </w:trPr>
        <w:tc>
          <w:tcPr>
            <w:tcW w:w="1008" w:type="dxa"/>
          </w:tcPr>
          <w:p w14:paraId="6920D5F0" w14:textId="77777777" w:rsidR="00180876" w:rsidRPr="0012380A" w:rsidRDefault="00000000">
            <w:pPr>
              <w:rPr>
                <w:szCs w:val="28"/>
              </w:rPr>
            </w:pPr>
            <w:r w:rsidRPr="0012380A">
              <w:rPr>
                <w:szCs w:val="28"/>
              </w:rPr>
              <w:t>Task 5</w:t>
            </w:r>
          </w:p>
        </w:tc>
        <w:tc>
          <w:tcPr>
            <w:tcW w:w="2880" w:type="dxa"/>
          </w:tcPr>
          <w:p w14:paraId="2BBC564B" w14:textId="77777777" w:rsidR="00180876" w:rsidRPr="0012380A" w:rsidRDefault="00000000">
            <w:pPr>
              <w:rPr>
                <w:szCs w:val="28"/>
              </w:rPr>
            </w:pPr>
            <w:r w:rsidRPr="0012380A">
              <w:rPr>
                <w:szCs w:val="28"/>
              </w:rPr>
              <w:t>Compare team style</w:t>
            </w:r>
          </w:p>
        </w:tc>
        <w:tc>
          <w:tcPr>
            <w:tcW w:w="5760" w:type="dxa"/>
          </w:tcPr>
          <w:p w14:paraId="7347499E" w14:textId="77777777" w:rsidR="00180876" w:rsidRPr="0012380A" w:rsidRDefault="00000000">
            <w:pPr>
              <w:rPr>
                <w:szCs w:val="28"/>
              </w:rPr>
            </w:pPr>
            <w:r w:rsidRPr="0012380A">
              <w:rPr>
                <w:szCs w:val="28"/>
              </w:rPr>
              <w:t>Can the user interpret the team style map and directness ranking?</w:t>
            </w:r>
          </w:p>
        </w:tc>
      </w:tr>
    </w:tbl>
    <w:p w14:paraId="03FC4FF4" w14:textId="77777777" w:rsidR="00180876" w:rsidRDefault="00180876"/>
    <w:p w14:paraId="307DBBE8" w14:textId="4C334EAB" w:rsidR="0012380A" w:rsidRDefault="0012380A">
      <w:r w:rsidRPr="0012380A">
        <w:t>The participants tried the available tournaments in the dashboard.</w:t>
      </w:r>
    </w:p>
    <w:p w14:paraId="019405E2" w14:textId="77777777" w:rsidR="00180876" w:rsidRDefault="00000000">
      <w:pPr>
        <w:pStyle w:val="berschrift1"/>
      </w:pPr>
      <w:bookmarkStart w:id="3" w:name="_Toc231494469"/>
      <w:r>
        <w:t>4. Task completion</w:t>
      </w:r>
      <w:bookmarkEnd w:id="3"/>
    </w:p>
    <w:tbl>
      <w:tblPr>
        <w:tblStyle w:val="Tabellenraster"/>
        <w:tblW w:w="0" w:type="auto"/>
        <w:jc w:val="center"/>
        <w:tblLook w:val="04A0" w:firstRow="1" w:lastRow="0" w:firstColumn="1" w:lastColumn="0" w:noHBand="0" w:noVBand="1"/>
      </w:tblPr>
      <w:tblGrid>
        <w:gridCol w:w="1440"/>
        <w:gridCol w:w="7920"/>
      </w:tblGrid>
      <w:tr w:rsidR="00180876" w14:paraId="169442A3" w14:textId="77777777">
        <w:trPr>
          <w:jc w:val="center"/>
        </w:trPr>
        <w:tc>
          <w:tcPr>
            <w:tcW w:w="1440" w:type="dxa"/>
            <w:shd w:val="clear" w:color="auto" w:fill="D9EAF7"/>
          </w:tcPr>
          <w:p w14:paraId="26B25218" w14:textId="77777777" w:rsidR="00180876" w:rsidRPr="0012380A" w:rsidRDefault="00000000">
            <w:pPr>
              <w:rPr>
                <w:b/>
                <w:szCs w:val="28"/>
              </w:rPr>
            </w:pPr>
            <w:r w:rsidRPr="0012380A">
              <w:rPr>
                <w:b/>
                <w:szCs w:val="28"/>
              </w:rPr>
              <w:t>Task</w:t>
            </w:r>
          </w:p>
        </w:tc>
        <w:tc>
          <w:tcPr>
            <w:tcW w:w="7920" w:type="dxa"/>
            <w:shd w:val="clear" w:color="auto" w:fill="D9EAF7"/>
          </w:tcPr>
          <w:p w14:paraId="220435E4" w14:textId="77777777" w:rsidR="00180876" w:rsidRPr="0012380A" w:rsidRDefault="00000000">
            <w:pPr>
              <w:rPr>
                <w:b/>
                <w:szCs w:val="28"/>
              </w:rPr>
            </w:pPr>
            <w:r w:rsidRPr="0012380A">
              <w:rPr>
                <w:b/>
                <w:szCs w:val="28"/>
              </w:rPr>
              <w:t>Result</w:t>
            </w:r>
          </w:p>
        </w:tc>
      </w:tr>
      <w:tr w:rsidR="00180876" w14:paraId="47DE7FC4" w14:textId="77777777">
        <w:trPr>
          <w:jc w:val="center"/>
        </w:trPr>
        <w:tc>
          <w:tcPr>
            <w:tcW w:w="1440" w:type="dxa"/>
          </w:tcPr>
          <w:p w14:paraId="50CD1808" w14:textId="77777777" w:rsidR="00180876" w:rsidRPr="0012380A" w:rsidRDefault="00000000">
            <w:pPr>
              <w:rPr>
                <w:b/>
                <w:szCs w:val="28"/>
              </w:rPr>
            </w:pPr>
            <w:r w:rsidRPr="0012380A">
              <w:rPr>
                <w:b/>
                <w:szCs w:val="28"/>
              </w:rPr>
              <w:t>Task 1</w:t>
            </w:r>
          </w:p>
        </w:tc>
        <w:tc>
          <w:tcPr>
            <w:tcW w:w="7920" w:type="dxa"/>
          </w:tcPr>
          <w:p w14:paraId="671FBE90" w14:textId="77777777" w:rsidR="00180876" w:rsidRPr="0012380A" w:rsidRDefault="00000000">
            <w:pPr>
              <w:rPr>
                <w:b/>
                <w:szCs w:val="28"/>
              </w:rPr>
            </w:pPr>
            <w:r w:rsidRPr="0012380A">
              <w:rPr>
                <w:b/>
                <w:szCs w:val="28"/>
              </w:rPr>
              <w:t>3/3 completed</w:t>
            </w:r>
          </w:p>
        </w:tc>
      </w:tr>
      <w:tr w:rsidR="00180876" w14:paraId="179D87CB" w14:textId="77777777">
        <w:trPr>
          <w:jc w:val="center"/>
        </w:trPr>
        <w:tc>
          <w:tcPr>
            <w:tcW w:w="1440" w:type="dxa"/>
          </w:tcPr>
          <w:p w14:paraId="3DD859CB" w14:textId="77777777" w:rsidR="00180876" w:rsidRPr="0012380A" w:rsidRDefault="00000000">
            <w:pPr>
              <w:rPr>
                <w:b/>
                <w:szCs w:val="28"/>
              </w:rPr>
            </w:pPr>
            <w:r w:rsidRPr="0012380A">
              <w:rPr>
                <w:b/>
                <w:szCs w:val="28"/>
              </w:rPr>
              <w:t>Task 2</w:t>
            </w:r>
          </w:p>
        </w:tc>
        <w:tc>
          <w:tcPr>
            <w:tcW w:w="7920" w:type="dxa"/>
          </w:tcPr>
          <w:p w14:paraId="2FF9A78D" w14:textId="77777777" w:rsidR="00180876" w:rsidRPr="0012380A" w:rsidRDefault="00000000">
            <w:pPr>
              <w:rPr>
                <w:b/>
                <w:szCs w:val="28"/>
              </w:rPr>
            </w:pPr>
            <w:r w:rsidRPr="0012380A">
              <w:rPr>
                <w:b/>
                <w:szCs w:val="28"/>
              </w:rPr>
              <w:t>3/3 completed</w:t>
            </w:r>
          </w:p>
        </w:tc>
      </w:tr>
      <w:tr w:rsidR="00180876" w14:paraId="60BF67FE" w14:textId="77777777">
        <w:trPr>
          <w:jc w:val="center"/>
        </w:trPr>
        <w:tc>
          <w:tcPr>
            <w:tcW w:w="1440" w:type="dxa"/>
          </w:tcPr>
          <w:p w14:paraId="116F39BC" w14:textId="77777777" w:rsidR="00180876" w:rsidRPr="0012380A" w:rsidRDefault="00000000">
            <w:pPr>
              <w:rPr>
                <w:b/>
                <w:szCs w:val="28"/>
              </w:rPr>
            </w:pPr>
            <w:r w:rsidRPr="0012380A">
              <w:rPr>
                <w:b/>
                <w:szCs w:val="28"/>
              </w:rPr>
              <w:t>Task 3</w:t>
            </w:r>
          </w:p>
        </w:tc>
        <w:tc>
          <w:tcPr>
            <w:tcW w:w="7920" w:type="dxa"/>
          </w:tcPr>
          <w:p w14:paraId="7306A39B" w14:textId="77777777" w:rsidR="00180876" w:rsidRPr="0012380A" w:rsidRDefault="00000000">
            <w:pPr>
              <w:rPr>
                <w:b/>
                <w:szCs w:val="28"/>
              </w:rPr>
            </w:pPr>
            <w:r w:rsidRPr="0012380A">
              <w:rPr>
                <w:b/>
                <w:szCs w:val="28"/>
              </w:rPr>
              <w:t>3/3 completed</w:t>
            </w:r>
          </w:p>
        </w:tc>
      </w:tr>
      <w:tr w:rsidR="00180876" w14:paraId="5AB60168" w14:textId="77777777">
        <w:trPr>
          <w:jc w:val="center"/>
        </w:trPr>
        <w:tc>
          <w:tcPr>
            <w:tcW w:w="1440" w:type="dxa"/>
          </w:tcPr>
          <w:p w14:paraId="2A0570B0" w14:textId="77777777" w:rsidR="00180876" w:rsidRPr="0012380A" w:rsidRDefault="00000000">
            <w:pPr>
              <w:rPr>
                <w:b/>
                <w:szCs w:val="28"/>
              </w:rPr>
            </w:pPr>
            <w:r w:rsidRPr="0012380A">
              <w:rPr>
                <w:b/>
                <w:szCs w:val="28"/>
              </w:rPr>
              <w:t>Task 4</w:t>
            </w:r>
          </w:p>
        </w:tc>
        <w:tc>
          <w:tcPr>
            <w:tcW w:w="7920" w:type="dxa"/>
          </w:tcPr>
          <w:p w14:paraId="2DC0DB9E" w14:textId="77777777" w:rsidR="00180876" w:rsidRPr="0012380A" w:rsidRDefault="00000000">
            <w:pPr>
              <w:rPr>
                <w:b/>
                <w:szCs w:val="28"/>
              </w:rPr>
            </w:pPr>
            <w:r w:rsidRPr="0012380A">
              <w:rPr>
                <w:b/>
                <w:szCs w:val="28"/>
              </w:rPr>
              <w:t>3/3 completed</w:t>
            </w:r>
          </w:p>
        </w:tc>
      </w:tr>
      <w:tr w:rsidR="00180876" w14:paraId="78833A6B" w14:textId="77777777">
        <w:trPr>
          <w:jc w:val="center"/>
        </w:trPr>
        <w:tc>
          <w:tcPr>
            <w:tcW w:w="1440" w:type="dxa"/>
          </w:tcPr>
          <w:p w14:paraId="1360D7CA" w14:textId="77777777" w:rsidR="00180876" w:rsidRPr="0012380A" w:rsidRDefault="00000000">
            <w:pPr>
              <w:rPr>
                <w:b/>
                <w:szCs w:val="28"/>
              </w:rPr>
            </w:pPr>
            <w:r w:rsidRPr="0012380A">
              <w:rPr>
                <w:b/>
                <w:szCs w:val="28"/>
              </w:rPr>
              <w:t>Task 5</w:t>
            </w:r>
          </w:p>
        </w:tc>
        <w:tc>
          <w:tcPr>
            <w:tcW w:w="7920" w:type="dxa"/>
          </w:tcPr>
          <w:p w14:paraId="05430E2B" w14:textId="639DD4C5" w:rsidR="00180876" w:rsidRPr="0012380A" w:rsidRDefault="007360AC">
            <w:pPr>
              <w:rPr>
                <w:b/>
                <w:szCs w:val="28"/>
              </w:rPr>
            </w:pPr>
            <w:r>
              <w:rPr>
                <w:b/>
                <w:szCs w:val="28"/>
              </w:rPr>
              <w:t>3/3 reached the view, but 2/3 needed explanation for Directness Rank or the team style map</w:t>
            </w:r>
          </w:p>
        </w:tc>
      </w:tr>
    </w:tbl>
    <w:p w14:paraId="5D6520EB" w14:textId="77777777" w:rsidR="00180876" w:rsidRDefault="00180876"/>
    <w:p w14:paraId="3C324220" w14:textId="654D2230" w:rsidR="0012380A" w:rsidRPr="0012380A" w:rsidRDefault="007360AC">
      <w:pPr>
        <w:rPr>
          <w:sz w:val="22"/>
          <w:szCs w:val="24"/>
        </w:rPr>
      </w:pPr>
      <w:r w:rsidRPr="007360AC">
        <w:rPr>
          <w:sz w:val="22"/>
          <w:szCs w:val="24"/>
        </w:rPr>
        <w:t>The first four tasks caused almost no problems.</w:t>
      </w:r>
      <w:r w:rsidR="0012380A" w:rsidRPr="0012380A">
        <w:rPr>
          <w:sz w:val="22"/>
          <w:szCs w:val="24"/>
        </w:rPr>
        <w:t xml:space="preserve"> All participants could load a tournament, select a team, select a goal and follow the replay. The first real difficulties appeared in the team comparison view. The participants could use it, but Directness Rank and the team style map needed more explanation than the replay view.</w:t>
      </w:r>
    </w:p>
    <w:p w14:paraId="7AD7F922" w14:textId="77777777" w:rsidR="00180876" w:rsidRDefault="00000000">
      <w:pPr>
        <w:pStyle w:val="berschrift1"/>
      </w:pPr>
      <w:bookmarkStart w:id="4" w:name="_Toc231494470"/>
      <w:r>
        <w:t>5. Results by task</w:t>
      </w:r>
      <w:bookmarkEnd w:id="4"/>
    </w:p>
    <w:tbl>
      <w:tblPr>
        <w:tblStyle w:val="Tabellenraster"/>
        <w:tblW w:w="0" w:type="auto"/>
        <w:jc w:val="center"/>
        <w:tblLook w:val="04A0" w:firstRow="1" w:lastRow="0" w:firstColumn="1" w:lastColumn="0" w:noHBand="0" w:noVBand="1"/>
      </w:tblPr>
      <w:tblGrid>
        <w:gridCol w:w="2016"/>
        <w:gridCol w:w="4464"/>
        <w:gridCol w:w="3600"/>
      </w:tblGrid>
      <w:tr w:rsidR="00180876" w14:paraId="5C9055F2" w14:textId="77777777">
        <w:trPr>
          <w:jc w:val="center"/>
        </w:trPr>
        <w:tc>
          <w:tcPr>
            <w:tcW w:w="2016" w:type="dxa"/>
            <w:shd w:val="clear" w:color="auto" w:fill="D9EAF7"/>
          </w:tcPr>
          <w:p w14:paraId="4A7D74AD" w14:textId="77777777" w:rsidR="00180876" w:rsidRPr="0012380A" w:rsidRDefault="00000000">
            <w:pPr>
              <w:rPr>
                <w:szCs w:val="28"/>
              </w:rPr>
            </w:pPr>
            <w:r w:rsidRPr="0012380A">
              <w:rPr>
                <w:b/>
                <w:szCs w:val="28"/>
              </w:rPr>
              <w:t>Task</w:t>
            </w:r>
          </w:p>
        </w:tc>
        <w:tc>
          <w:tcPr>
            <w:tcW w:w="4464" w:type="dxa"/>
            <w:shd w:val="clear" w:color="auto" w:fill="D9EAF7"/>
          </w:tcPr>
          <w:p w14:paraId="49F1FD45" w14:textId="4255D5B6" w:rsidR="00180876" w:rsidRPr="0012380A" w:rsidRDefault="007360AC">
            <w:pPr>
              <w:rPr>
                <w:szCs w:val="28"/>
              </w:rPr>
            </w:pPr>
            <w:r>
              <w:rPr>
                <w:szCs w:val="28"/>
              </w:rPr>
              <w:t>What I observed</w:t>
            </w:r>
          </w:p>
        </w:tc>
        <w:tc>
          <w:tcPr>
            <w:tcW w:w="3600" w:type="dxa"/>
            <w:shd w:val="clear" w:color="auto" w:fill="D9EAF7"/>
          </w:tcPr>
          <w:p w14:paraId="638E1389" w14:textId="13CF334C" w:rsidR="00180876" w:rsidRPr="0012380A" w:rsidRDefault="007360AC">
            <w:pPr>
              <w:rPr>
                <w:szCs w:val="28"/>
              </w:rPr>
            </w:pPr>
            <w:r w:rsidRPr="007360AC">
              <w:rPr>
                <w:b/>
                <w:szCs w:val="28"/>
              </w:rPr>
              <w:t>What I changed or kept</w:t>
            </w:r>
          </w:p>
        </w:tc>
      </w:tr>
      <w:tr w:rsidR="00180876" w14:paraId="5CAC19E3" w14:textId="77777777">
        <w:trPr>
          <w:jc w:val="center"/>
        </w:trPr>
        <w:tc>
          <w:tcPr>
            <w:tcW w:w="2016" w:type="dxa"/>
          </w:tcPr>
          <w:p w14:paraId="283E0353" w14:textId="77777777" w:rsidR="00180876" w:rsidRPr="0012380A" w:rsidRDefault="00000000">
            <w:pPr>
              <w:rPr>
                <w:szCs w:val="28"/>
              </w:rPr>
            </w:pPr>
            <w:r w:rsidRPr="0012380A">
              <w:rPr>
                <w:szCs w:val="28"/>
              </w:rPr>
              <w:t>Task 1: Tournament</w:t>
            </w:r>
          </w:p>
        </w:tc>
        <w:tc>
          <w:tcPr>
            <w:tcW w:w="4464" w:type="dxa"/>
          </w:tcPr>
          <w:p w14:paraId="6E125BE5" w14:textId="77777777" w:rsidR="00180876" w:rsidRPr="0012380A" w:rsidRDefault="00000000">
            <w:pPr>
              <w:rPr>
                <w:szCs w:val="28"/>
              </w:rPr>
            </w:pPr>
            <w:r w:rsidRPr="0012380A">
              <w:rPr>
                <w:szCs w:val="28"/>
              </w:rPr>
              <w:t>The entry point was mostly clear. Yannick and Ivan saw the tournament dropdown quickly. Kenan needed a short moment but still found it logical.</w:t>
            </w:r>
          </w:p>
        </w:tc>
        <w:tc>
          <w:tcPr>
            <w:tcW w:w="3600" w:type="dxa"/>
          </w:tcPr>
          <w:p w14:paraId="515C4ABD" w14:textId="77777777" w:rsidR="00180876" w:rsidRPr="0012380A" w:rsidRDefault="00000000">
            <w:pPr>
              <w:rPr>
                <w:szCs w:val="28"/>
              </w:rPr>
            </w:pPr>
            <w:r w:rsidRPr="0012380A">
              <w:rPr>
                <w:szCs w:val="28"/>
              </w:rPr>
              <w:t>Add or keep a short start sentence near the top of the dashboard.</w:t>
            </w:r>
          </w:p>
        </w:tc>
      </w:tr>
      <w:tr w:rsidR="00180876" w14:paraId="0221854A" w14:textId="77777777">
        <w:trPr>
          <w:jc w:val="center"/>
        </w:trPr>
        <w:tc>
          <w:tcPr>
            <w:tcW w:w="2016" w:type="dxa"/>
          </w:tcPr>
          <w:p w14:paraId="516A0283" w14:textId="77777777" w:rsidR="00180876" w:rsidRPr="0012380A" w:rsidRDefault="00000000">
            <w:pPr>
              <w:rPr>
                <w:szCs w:val="28"/>
              </w:rPr>
            </w:pPr>
            <w:r w:rsidRPr="0012380A">
              <w:rPr>
                <w:szCs w:val="28"/>
              </w:rPr>
              <w:t>Task 2: Team and goal</w:t>
            </w:r>
          </w:p>
        </w:tc>
        <w:tc>
          <w:tcPr>
            <w:tcW w:w="4464" w:type="dxa"/>
          </w:tcPr>
          <w:p w14:paraId="6AEF4EC1" w14:textId="77777777" w:rsidR="00180876" w:rsidRPr="0012380A" w:rsidRDefault="00000000">
            <w:pPr>
              <w:rPr>
                <w:szCs w:val="28"/>
              </w:rPr>
            </w:pPr>
            <w:r w:rsidRPr="0012380A">
              <w:rPr>
                <w:szCs w:val="28"/>
              </w:rPr>
              <w:t>The workflow was understood by all three participants. Team first and goal example second felt logical.</w:t>
            </w:r>
          </w:p>
        </w:tc>
        <w:tc>
          <w:tcPr>
            <w:tcW w:w="3600" w:type="dxa"/>
          </w:tcPr>
          <w:p w14:paraId="79AD22EB" w14:textId="77777777" w:rsidR="00180876" w:rsidRPr="0012380A" w:rsidRDefault="00000000">
            <w:pPr>
              <w:rPr>
                <w:szCs w:val="28"/>
              </w:rPr>
            </w:pPr>
            <w:r w:rsidRPr="0012380A">
              <w:rPr>
                <w:szCs w:val="28"/>
              </w:rPr>
              <w:t>No major change needed. The selected team and selected goal should stay visible.</w:t>
            </w:r>
          </w:p>
        </w:tc>
      </w:tr>
      <w:tr w:rsidR="00180876" w14:paraId="6AE31CB1" w14:textId="77777777">
        <w:trPr>
          <w:jc w:val="center"/>
        </w:trPr>
        <w:tc>
          <w:tcPr>
            <w:tcW w:w="2016" w:type="dxa"/>
          </w:tcPr>
          <w:p w14:paraId="5B031B5B" w14:textId="77777777" w:rsidR="00180876" w:rsidRPr="0012380A" w:rsidRDefault="00000000">
            <w:pPr>
              <w:rPr>
                <w:szCs w:val="28"/>
              </w:rPr>
            </w:pPr>
            <w:r w:rsidRPr="0012380A">
              <w:rPr>
                <w:szCs w:val="28"/>
              </w:rPr>
              <w:t>Task 3: Replay</w:t>
            </w:r>
          </w:p>
        </w:tc>
        <w:tc>
          <w:tcPr>
            <w:tcW w:w="4464" w:type="dxa"/>
          </w:tcPr>
          <w:p w14:paraId="213D6A19" w14:textId="77777777" w:rsidR="00180876" w:rsidRPr="0012380A" w:rsidRDefault="00000000">
            <w:pPr>
              <w:rPr>
                <w:szCs w:val="28"/>
              </w:rPr>
            </w:pPr>
            <w:r w:rsidRPr="0012380A">
              <w:rPr>
                <w:szCs w:val="28"/>
              </w:rPr>
              <w:t>This was the strongest part of the dashboard. Participants could follow the attack step by step. The Next button was especially useful.</w:t>
            </w:r>
          </w:p>
        </w:tc>
        <w:tc>
          <w:tcPr>
            <w:tcW w:w="3600" w:type="dxa"/>
          </w:tcPr>
          <w:p w14:paraId="4C1C0B1C" w14:textId="77777777" w:rsidR="00180876" w:rsidRPr="0012380A" w:rsidRDefault="00000000">
            <w:pPr>
              <w:rPr>
                <w:szCs w:val="28"/>
              </w:rPr>
            </w:pPr>
            <w:r w:rsidRPr="0012380A">
              <w:rPr>
                <w:szCs w:val="28"/>
              </w:rPr>
              <w:t>Keep the replay central. It is the clearest link between data and football understanding.</w:t>
            </w:r>
          </w:p>
        </w:tc>
      </w:tr>
      <w:tr w:rsidR="00180876" w14:paraId="5FD1E002" w14:textId="77777777">
        <w:trPr>
          <w:jc w:val="center"/>
        </w:trPr>
        <w:tc>
          <w:tcPr>
            <w:tcW w:w="2016" w:type="dxa"/>
          </w:tcPr>
          <w:p w14:paraId="25D0A53E" w14:textId="77777777" w:rsidR="00180876" w:rsidRPr="0012380A" w:rsidRDefault="00000000">
            <w:pPr>
              <w:rPr>
                <w:szCs w:val="28"/>
              </w:rPr>
            </w:pPr>
            <w:r w:rsidRPr="0012380A">
              <w:rPr>
                <w:szCs w:val="28"/>
              </w:rPr>
              <w:t>Task 4: Patterns</w:t>
            </w:r>
          </w:p>
        </w:tc>
        <w:tc>
          <w:tcPr>
            <w:tcW w:w="4464" w:type="dxa"/>
          </w:tcPr>
          <w:p w14:paraId="50600793" w14:textId="77777777" w:rsidR="00180876" w:rsidRPr="0012380A" w:rsidRDefault="00000000">
            <w:pPr>
              <w:rPr>
                <w:szCs w:val="28"/>
              </w:rPr>
            </w:pPr>
            <w:r w:rsidRPr="0012380A">
              <w:rPr>
                <w:szCs w:val="28"/>
              </w:rPr>
              <w:t>The bar charts were easy to read. The scatterplot was less immediate and needed a short look, especially for Kenan and Ivan.</w:t>
            </w:r>
          </w:p>
        </w:tc>
        <w:tc>
          <w:tcPr>
            <w:tcW w:w="3600" w:type="dxa"/>
          </w:tcPr>
          <w:p w14:paraId="0F0F7A42" w14:textId="77777777" w:rsidR="00180876" w:rsidRPr="0012380A" w:rsidRDefault="00000000">
            <w:pPr>
              <w:rPr>
                <w:szCs w:val="28"/>
              </w:rPr>
            </w:pPr>
            <w:r w:rsidRPr="0012380A">
              <w:rPr>
                <w:szCs w:val="28"/>
              </w:rPr>
              <w:t>Add a short explanation of what one point in the scatterplot means.</w:t>
            </w:r>
          </w:p>
        </w:tc>
      </w:tr>
      <w:tr w:rsidR="00180876" w14:paraId="54F791E8" w14:textId="77777777">
        <w:trPr>
          <w:jc w:val="center"/>
        </w:trPr>
        <w:tc>
          <w:tcPr>
            <w:tcW w:w="2016" w:type="dxa"/>
          </w:tcPr>
          <w:p w14:paraId="118BA91C" w14:textId="77777777" w:rsidR="00180876" w:rsidRPr="0012380A" w:rsidRDefault="00000000">
            <w:pPr>
              <w:rPr>
                <w:szCs w:val="28"/>
              </w:rPr>
            </w:pPr>
            <w:r w:rsidRPr="0012380A">
              <w:rPr>
                <w:szCs w:val="28"/>
              </w:rPr>
              <w:t>Task 5: Team comparison</w:t>
            </w:r>
          </w:p>
        </w:tc>
        <w:tc>
          <w:tcPr>
            <w:tcW w:w="4464" w:type="dxa"/>
          </w:tcPr>
          <w:p w14:paraId="35E35EBB" w14:textId="77777777" w:rsidR="00180876" w:rsidRPr="0012380A" w:rsidRDefault="00000000">
            <w:pPr>
              <w:rPr>
                <w:szCs w:val="28"/>
              </w:rPr>
            </w:pPr>
            <w:r w:rsidRPr="0012380A">
              <w:rPr>
                <w:szCs w:val="28"/>
              </w:rPr>
              <w:t>This was the most difficult part. Directness Rank was not always clear at first, and the team style map became harder when many teams were visible.</w:t>
            </w:r>
          </w:p>
        </w:tc>
        <w:tc>
          <w:tcPr>
            <w:tcW w:w="3600" w:type="dxa"/>
          </w:tcPr>
          <w:p w14:paraId="6EB5F151" w14:textId="77777777" w:rsidR="00180876" w:rsidRPr="0012380A" w:rsidRDefault="00000000">
            <w:pPr>
              <w:rPr>
                <w:szCs w:val="28"/>
              </w:rPr>
            </w:pPr>
            <w:r w:rsidRPr="0012380A">
              <w:rPr>
                <w:szCs w:val="28"/>
              </w:rPr>
              <w:t>Explain that lower rank means fewer passes before goals. Highlight the selected team more clearly in the style map.</w:t>
            </w:r>
          </w:p>
        </w:tc>
      </w:tr>
    </w:tbl>
    <w:p w14:paraId="38A55742" w14:textId="77777777" w:rsidR="00180876" w:rsidRDefault="00180876"/>
    <w:p w14:paraId="337A018A" w14:textId="77777777" w:rsidR="0012380A" w:rsidRDefault="0012380A"/>
    <w:p w14:paraId="3A1160FC" w14:textId="77777777" w:rsidR="00180876" w:rsidRDefault="00000000">
      <w:pPr>
        <w:pStyle w:val="berschrift1"/>
      </w:pPr>
      <w:bookmarkStart w:id="5" w:name="_Toc231494471"/>
      <w:r>
        <w:t>6. Direct feedback from participants</w:t>
      </w:r>
      <w:bookmarkEnd w:id="5"/>
    </w:p>
    <w:tbl>
      <w:tblPr>
        <w:tblStyle w:val="Tabellenraster"/>
        <w:tblW w:w="0" w:type="auto"/>
        <w:jc w:val="center"/>
        <w:tblLook w:val="04A0" w:firstRow="1" w:lastRow="0" w:firstColumn="1" w:lastColumn="0" w:noHBand="0" w:noVBand="1"/>
      </w:tblPr>
      <w:tblGrid>
        <w:gridCol w:w="1152"/>
        <w:gridCol w:w="1728"/>
        <w:gridCol w:w="7200"/>
      </w:tblGrid>
      <w:tr w:rsidR="00180876" w14:paraId="70559B8B" w14:textId="77777777">
        <w:trPr>
          <w:jc w:val="center"/>
        </w:trPr>
        <w:tc>
          <w:tcPr>
            <w:tcW w:w="1152" w:type="dxa"/>
            <w:shd w:val="clear" w:color="auto" w:fill="D9EAF7"/>
          </w:tcPr>
          <w:p w14:paraId="47C26D80" w14:textId="77777777" w:rsidR="00180876" w:rsidRPr="0012380A" w:rsidRDefault="00000000">
            <w:pPr>
              <w:rPr>
                <w:szCs w:val="28"/>
              </w:rPr>
            </w:pPr>
            <w:r w:rsidRPr="0012380A">
              <w:rPr>
                <w:b/>
                <w:szCs w:val="28"/>
              </w:rPr>
              <w:t>Person</w:t>
            </w:r>
          </w:p>
        </w:tc>
        <w:tc>
          <w:tcPr>
            <w:tcW w:w="1728" w:type="dxa"/>
            <w:shd w:val="clear" w:color="auto" w:fill="D9EAF7"/>
          </w:tcPr>
          <w:p w14:paraId="08EFAC0F" w14:textId="77777777" w:rsidR="00180876" w:rsidRPr="0012380A" w:rsidRDefault="00000000">
            <w:pPr>
              <w:rPr>
                <w:szCs w:val="28"/>
              </w:rPr>
            </w:pPr>
            <w:r w:rsidRPr="0012380A">
              <w:rPr>
                <w:b/>
                <w:szCs w:val="28"/>
              </w:rPr>
              <w:t>Topic</w:t>
            </w:r>
          </w:p>
        </w:tc>
        <w:tc>
          <w:tcPr>
            <w:tcW w:w="7200" w:type="dxa"/>
            <w:shd w:val="clear" w:color="auto" w:fill="D9EAF7"/>
          </w:tcPr>
          <w:p w14:paraId="6DA865C8" w14:textId="4E3591B0" w:rsidR="00180876" w:rsidRPr="0012380A" w:rsidRDefault="007360AC">
            <w:pPr>
              <w:rPr>
                <w:szCs w:val="28"/>
              </w:rPr>
            </w:pPr>
            <w:r>
              <w:rPr>
                <w:b/>
                <w:szCs w:val="28"/>
              </w:rPr>
              <w:t>Feedback summary</w:t>
            </w:r>
          </w:p>
        </w:tc>
      </w:tr>
      <w:tr w:rsidR="00180876" w14:paraId="136139B9" w14:textId="77777777">
        <w:trPr>
          <w:jc w:val="center"/>
        </w:trPr>
        <w:tc>
          <w:tcPr>
            <w:tcW w:w="1152" w:type="dxa"/>
          </w:tcPr>
          <w:p w14:paraId="1F3D274C" w14:textId="77777777" w:rsidR="00180876" w:rsidRPr="0012380A" w:rsidRDefault="00000000">
            <w:pPr>
              <w:rPr>
                <w:szCs w:val="28"/>
              </w:rPr>
            </w:pPr>
            <w:r w:rsidRPr="0012380A">
              <w:rPr>
                <w:szCs w:val="28"/>
              </w:rPr>
              <w:t>Yannick</w:t>
            </w:r>
          </w:p>
        </w:tc>
        <w:tc>
          <w:tcPr>
            <w:tcW w:w="1728" w:type="dxa"/>
          </w:tcPr>
          <w:p w14:paraId="08195592" w14:textId="77777777" w:rsidR="00180876" w:rsidRPr="0012380A" w:rsidRDefault="00000000">
            <w:pPr>
              <w:rPr>
                <w:szCs w:val="28"/>
              </w:rPr>
            </w:pPr>
            <w:r w:rsidRPr="0012380A">
              <w:rPr>
                <w:szCs w:val="28"/>
              </w:rPr>
              <w:t>Replay</w:t>
            </w:r>
          </w:p>
        </w:tc>
        <w:tc>
          <w:tcPr>
            <w:tcW w:w="7200" w:type="dxa"/>
          </w:tcPr>
          <w:p w14:paraId="4EF4760A" w14:textId="77777777" w:rsidR="00180876" w:rsidRPr="0012380A" w:rsidRDefault="00000000">
            <w:pPr>
              <w:rPr>
                <w:szCs w:val="28"/>
              </w:rPr>
            </w:pPr>
            <w:r w:rsidRPr="0012380A">
              <w:rPr>
                <w:szCs w:val="28"/>
              </w:rPr>
              <w:t>With the Next buttons I could see well how the attack was built up.</w:t>
            </w:r>
          </w:p>
        </w:tc>
      </w:tr>
      <w:tr w:rsidR="00180876" w14:paraId="5A7D84B4" w14:textId="77777777">
        <w:trPr>
          <w:jc w:val="center"/>
        </w:trPr>
        <w:tc>
          <w:tcPr>
            <w:tcW w:w="1152" w:type="dxa"/>
          </w:tcPr>
          <w:p w14:paraId="13F02AC1" w14:textId="77777777" w:rsidR="00180876" w:rsidRPr="0012380A" w:rsidRDefault="00000000">
            <w:pPr>
              <w:rPr>
                <w:szCs w:val="28"/>
              </w:rPr>
            </w:pPr>
            <w:r w:rsidRPr="0012380A">
              <w:rPr>
                <w:szCs w:val="28"/>
              </w:rPr>
              <w:t>Yannick</w:t>
            </w:r>
          </w:p>
        </w:tc>
        <w:tc>
          <w:tcPr>
            <w:tcW w:w="1728" w:type="dxa"/>
          </w:tcPr>
          <w:p w14:paraId="7FA4D898" w14:textId="77777777" w:rsidR="00180876" w:rsidRPr="0012380A" w:rsidRDefault="00000000">
            <w:pPr>
              <w:rPr>
                <w:szCs w:val="28"/>
              </w:rPr>
            </w:pPr>
            <w:r w:rsidRPr="0012380A">
              <w:rPr>
                <w:szCs w:val="28"/>
              </w:rPr>
              <w:t>Team style map</w:t>
            </w:r>
          </w:p>
        </w:tc>
        <w:tc>
          <w:tcPr>
            <w:tcW w:w="7200" w:type="dxa"/>
          </w:tcPr>
          <w:p w14:paraId="72163F0B" w14:textId="77777777" w:rsidR="00180876" w:rsidRPr="0012380A" w:rsidRDefault="00000000">
            <w:pPr>
              <w:rPr>
                <w:szCs w:val="28"/>
              </w:rPr>
            </w:pPr>
            <w:r w:rsidRPr="0012380A">
              <w:rPr>
                <w:szCs w:val="28"/>
              </w:rPr>
              <w:t>The team style map was the most difficult because several pieces of information are shown at the same time.</w:t>
            </w:r>
          </w:p>
        </w:tc>
      </w:tr>
      <w:tr w:rsidR="00180876" w14:paraId="007EAC67" w14:textId="77777777">
        <w:trPr>
          <w:jc w:val="center"/>
        </w:trPr>
        <w:tc>
          <w:tcPr>
            <w:tcW w:w="1152" w:type="dxa"/>
          </w:tcPr>
          <w:p w14:paraId="1C58C309" w14:textId="77777777" w:rsidR="00180876" w:rsidRPr="0012380A" w:rsidRDefault="00000000">
            <w:pPr>
              <w:rPr>
                <w:szCs w:val="28"/>
              </w:rPr>
            </w:pPr>
            <w:r w:rsidRPr="0012380A">
              <w:rPr>
                <w:szCs w:val="28"/>
              </w:rPr>
              <w:t>Kenan</w:t>
            </w:r>
          </w:p>
        </w:tc>
        <w:tc>
          <w:tcPr>
            <w:tcW w:w="1728" w:type="dxa"/>
          </w:tcPr>
          <w:p w14:paraId="143EFB5A" w14:textId="77777777" w:rsidR="00180876" w:rsidRPr="0012380A" w:rsidRDefault="00000000">
            <w:pPr>
              <w:rPr>
                <w:szCs w:val="28"/>
              </w:rPr>
            </w:pPr>
            <w:r w:rsidRPr="0012380A">
              <w:rPr>
                <w:szCs w:val="28"/>
              </w:rPr>
              <w:t>Start</w:t>
            </w:r>
          </w:p>
        </w:tc>
        <w:tc>
          <w:tcPr>
            <w:tcW w:w="7200" w:type="dxa"/>
          </w:tcPr>
          <w:p w14:paraId="4F3D5F52" w14:textId="77777777" w:rsidR="00180876" w:rsidRPr="0012380A" w:rsidRDefault="00000000">
            <w:pPr>
              <w:rPr>
                <w:szCs w:val="28"/>
              </w:rPr>
            </w:pPr>
            <w:r w:rsidRPr="0012380A">
              <w:rPr>
                <w:szCs w:val="28"/>
              </w:rPr>
              <w:t>At the beginning I had to look for a moment, but the tournament dropdown was visible. After that it was logical.</w:t>
            </w:r>
          </w:p>
        </w:tc>
      </w:tr>
      <w:tr w:rsidR="00180876" w14:paraId="397F22BD" w14:textId="77777777">
        <w:trPr>
          <w:jc w:val="center"/>
        </w:trPr>
        <w:tc>
          <w:tcPr>
            <w:tcW w:w="1152" w:type="dxa"/>
          </w:tcPr>
          <w:p w14:paraId="16A89634" w14:textId="77777777" w:rsidR="00180876" w:rsidRPr="0012380A" w:rsidRDefault="00000000">
            <w:pPr>
              <w:rPr>
                <w:szCs w:val="28"/>
              </w:rPr>
            </w:pPr>
            <w:r w:rsidRPr="0012380A">
              <w:rPr>
                <w:szCs w:val="28"/>
              </w:rPr>
              <w:t>Kenan</w:t>
            </w:r>
          </w:p>
        </w:tc>
        <w:tc>
          <w:tcPr>
            <w:tcW w:w="1728" w:type="dxa"/>
          </w:tcPr>
          <w:p w14:paraId="5C9717DD" w14:textId="77777777" w:rsidR="00180876" w:rsidRPr="0012380A" w:rsidRDefault="00000000">
            <w:pPr>
              <w:rPr>
                <w:szCs w:val="28"/>
              </w:rPr>
            </w:pPr>
            <w:r w:rsidRPr="0012380A">
              <w:rPr>
                <w:szCs w:val="28"/>
              </w:rPr>
              <w:t>Scatterplot</w:t>
            </w:r>
          </w:p>
        </w:tc>
        <w:tc>
          <w:tcPr>
            <w:tcW w:w="7200" w:type="dxa"/>
          </w:tcPr>
          <w:p w14:paraId="2B7B6FDC" w14:textId="77777777" w:rsidR="00180876" w:rsidRPr="0012380A" w:rsidRDefault="00000000">
            <w:pPr>
              <w:rPr>
                <w:szCs w:val="28"/>
              </w:rPr>
            </w:pPr>
            <w:r w:rsidRPr="0012380A">
              <w:rPr>
                <w:szCs w:val="28"/>
              </w:rPr>
              <w:t>Most diagrams were clear, but with the scatterplot I first had to think about what the points mean.</w:t>
            </w:r>
          </w:p>
        </w:tc>
      </w:tr>
      <w:tr w:rsidR="00180876" w14:paraId="47D51002" w14:textId="77777777">
        <w:trPr>
          <w:jc w:val="center"/>
        </w:trPr>
        <w:tc>
          <w:tcPr>
            <w:tcW w:w="1152" w:type="dxa"/>
          </w:tcPr>
          <w:p w14:paraId="5D648201" w14:textId="77777777" w:rsidR="00180876" w:rsidRPr="0012380A" w:rsidRDefault="00000000">
            <w:pPr>
              <w:rPr>
                <w:szCs w:val="28"/>
              </w:rPr>
            </w:pPr>
            <w:r w:rsidRPr="0012380A">
              <w:rPr>
                <w:szCs w:val="28"/>
              </w:rPr>
              <w:t>Ivan</w:t>
            </w:r>
          </w:p>
        </w:tc>
        <w:tc>
          <w:tcPr>
            <w:tcW w:w="1728" w:type="dxa"/>
          </w:tcPr>
          <w:p w14:paraId="73DC35EE" w14:textId="77777777" w:rsidR="00180876" w:rsidRPr="0012380A" w:rsidRDefault="00000000">
            <w:pPr>
              <w:rPr>
                <w:szCs w:val="28"/>
              </w:rPr>
            </w:pPr>
            <w:r w:rsidRPr="0012380A">
              <w:rPr>
                <w:szCs w:val="28"/>
              </w:rPr>
              <w:t>Replay</w:t>
            </w:r>
          </w:p>
        </w:tc>
        <w:tc>
          <w:tcPr>
            <w:tcW w:w="7200" w:type="dxa"/>
          </w:tcPr>
          <w:p w14:paraId="620DD5EF" w14:textId="77777777" w:rsidR="00180876" w:rsidRPr="0012380A" w:rsidRDefault="00000000">
            <w:pPr>
              <w:rPr>
                <w:szCs w:val="28"/>
              </w:rPr>
            </w:pPr>
            <w:r w:rsidRPr="0012380A">
              <w:rPr>
                <w:szCs w:val="28"/>
              </w:rPr>
              <w:t>The replay was most helpful because the attack is shown directly on the pitch instead of only as numbers.</w:t>
            </w:r>
          </w:p>
        </w:tc>
      </w:tr>
      <w:tr w:rsidR="00180876" w14:paraId="37A505E4" w14:textId="77777777">
        <w:trPr>
          <w:jc w:val="center"/>
        </w:trPr>
        <w:tc>
          <w:tcPr>
            <w:tcW w:w="1152" w:type="dxa"/>
          </w:tcPr>
          <w:p w14:paraId="53D402EE" w14:textId="77777777" w:rsidR="00180876" w:rsidRPr="0012380A" w:rsidRDefault="00000000">
            <w:pPr>
              <w:rPr>
                <w:szCs w:val="28"/>
              </w:rPr>
            </w:pPr>
            <w:r w:rsidRPr="0012380A">
              <w:rPr>
                <w:szCs w:val="28"/>
              </w:rPr>
              <w:t>Ivan</w:t>
            </w:r>
          </w:p>
        </w:tc>
        <w:tc>
          <w:tcPr>
            <w:tcW w:w="1728" w:type="dxa"/>
          </w:tcPr>
          <w:p w14:paraId="07813503" w14:textId="77777777" w:rsidR="00180876" w:rsidRPr="0012380A" w:rsidRDefault="00000000">
            <w:pPr>
              <w:rPr>
                <w:szCs w:val="28"/>
              </w:rPr>
            </w:pPr>
            <w:r w:rsidRPr="0012380A">
              <w:rPr>
                <w:szCs w:val="28"/>
              </w:rPr>
              <w:t>Comparison</w:t>
            </w:r>
          </w:p>
        </w:tc>
        <w:tc>
          <w:tcPr>
            <w:tcW w:w="7200" w:type="dxa"/>
          </w:tcPr>
          <w:p w14:paraId="02DB71AF" w14:textId="77777777" w:rsidR="00180876" w:rsidRPr="0012380A" w:rsidRDefault="00000000">
            <w:pPr>
              <w:rPr>
                <w:szCs w:val="28"/>
              </w:rPr>
            </w:pPr>
            <w:r w:rsidRPr="0012380A">
              <w:rPr>
                <w:szCs w:val="28"/>
              </w:rPr>
              <w:t>Directness Rank was unclear at the beginning. Quick, medium and long build-up should also be explained shortly.</w:t>
            </w:r>
          </w:p>
        </w:tc>
      </w:tr>
    </w:tbl>
    <w:p w14:paraId="50DFC1F6" w14:textId="77777777" w:rsidR="00180876" w:rsidRDefault="00180876"/>
    <w:p w14:paraId="3320EBCF" w14:textId="77777777" w:rsidR="00180876" w:rsidRDefault="00000000">
      <w:pPr>
        <w:pStyle w:val="berschrift1"/>
      </w:pPr>
      <w:bookmarkStart w:id="6" w:name="_Toc231494472"/>
      <w:r>
        <w:t>7. SUS results</w:t>
      </w:r>
      <w:bookmarkEnd w:id="6"/>
    </w:p>
    <w:tbl>
      <w:tblPr>
        <w:tblStyle w:val="Tabellenraster"/>
        <w:tblW w:w="0" w:type="auto"/>
        <w:jc w:val="center"/>
        <w:tblLook w:val="04A0" w:firstRow="1" w:lastRow="0" w:firstColumn="1" w:lastColumn="0" w:noHBand="0" w:noVBand="1"/>
      </w:tblPr>
      <w:tblGrid>
        <w:gridCol w:w="1008"/>
        <w:gridCol w:w="2016"/>
        <w:gridCol w:w="5328"/>
        <w:gridCol w:w="1728"/>
      </w:tblGrid>
      <w:tr w:rsidR="00180876" w14:paraId="1571A9C1" w14:textId="77777777">
        <w:trPr>
          <w:jc w:val="center"/>
        </w:trPr>
        <w:tc>
          <w:tcPr>
            <w:tcW w:w="1008" w:type="dxa"/>
            <w:shd w:val="clear" w:color="auto" w:fill="D9EAF7"/>
          </w:tcPr>
          <w:p w14:paraId="11033E31" w14:textId="77777777" w:rsidR="00180876" w:rsidRPr="0012380A" w:rsidRDefault="00000000">
            <w:pPr>
              <w:rPr>
                <w:szCs w:val="28"/>
              </w:rPr>
            </w:pPr>
            <w:r w:rsidRPr="0012380A">
              <w:rPr>
                <w:b/>
                <w:szCs w:val="28"/>
              </w:rPr>
              <w:t>ID</w:t>
            </w:r>
          </w:p>
        </w:tc>
        <w:tc>
          <w:tcPr>
            <w:tcW w:w="2016" w:type="dxa"/>
            <w:shd w:val="clear" w:color="auto" w:fill="D9EAF7"/>
          </w:tcPr>
          <w:p w14:paraId="4475970C" w14:textId="77777777" w:rsidR="00180876" w:rsidRPr="0012380A" w:rsidRDefault="00000000">
            <w:pPr>
              <w:rPr>
                <w:szCs w:val="28"/>
              </w:rPr>
            </w:pPr>
            <w:r w:rsidRPr="0012380A">
              <w:rPr>
                <w:b/>
                <w:szCs w:val="28"/>
              </w:rPr>
              <w:t>Person</w:t>
            </w:r>
          </w:p>
        </w:tc>
        <w:tc>
          <w:tcPr>
            <w:tcW w:w="5328" w:type="dxa"/>
            <w:shd w:val="clear" w:color="auto" w:fill="D9EAF7"/>
          </w:tcPr>
          <w:p w14:paraId="6E307881" w14:textId="77777777" w:rsidR="00180876" w:rsidRPr="0012380A" w:rsidRDefault="00000000">
            <w:pPr>
              <w:rPr>
                <w:szCs w:val="28"/>
              </w:rPr>
            </w:pPr>
            <w:r w:rsidRPr="0012380A">
              <w:rPr>
                <w:b/>
                <w:szCs w:val="28"/>
              </w:rPr>
              <w:t>SUS answers Q1-Q10</w:t>
            </w:r>
          </w:p>
        </w:tc>
        <w:tc>
          <w:tcPr>
            <w:tcW w:w="1728" w:type="dxa"/>
            <w:shd w:val="clear" w:color="auto" w:fill="D9EAF7"/>
          </w:tcPr>
          <w:p w14:paraId="548BE233" w14:textId="77777777" w:rsidR="00180876" w:rsidRPr="0012380A" w:rsidRDefault="00000000">
            <w:pPr>
              <w:rPr>
                <w:szCs w:val="28"/>
              </w:rPr>
            </w:pPr>
            <w:r w:rsidRPr="0012380A">
              <w:rPr>
                <w:b/>
                <w:szCs w:val="28"/>
              </w:rPr>
              <w:t>SUS score</w:t>
            </w:r>
          </w:p>
        </w:tc>
      </w:tr>
      <w:tr w:rsidR="00180876" w14:paraId="2DFBAE66" w14:textId="77777777">
        <w:trPr>
          <w:jc w:val="center"/>
        </w:trPr>
        <w:tc>
          <w:tcPr>
            <w:tcW w:w="1008" w:type="dxa"/>
          </w:tcPr>
          <w:p w14:paraId="448A01D1" w14:textId="77777777" w:rsidR="00180876" w:rsidRPr="0012380A" w:rsidRDefault="00000000">
            <w:pPr>
              <w:rPr>
                <w:szCs w:val="28"/>
              </w:rPr>
            </w:pPr>
            <w:r w:rsidRPr="0012380A">
              <w:rPr>
                <w:szCs w:val="28"/>
              </w:rPr>
              <w:t>P1</w:t>
            </w:r>
          </w:p>
        </w:tc>
        <w:tc>
          <w:tcPr>
            <w:tcW w:w="2016" w:type="dxa"/>
          </w:tcPr>
          <w:p w14:paraId="7D748B4F" w14:textId="77777777" w:rsidR="00180876" w:rsidRPr="0012380A" w:rsidRDefault="00000000">
            <w:pPr>
              <w:rPr>
                <w:szCs w:val="28"/>
              </w:rPr>
            </w:pPr>
            <w:r w:rsidRPr="0012380A">
              <w:rPr>
                <w:szCs w:val="28"/>
              </w:rPr>
              <w:t>Yannick Geiger</w:t>
            </w:r>
          </w:p>
        </w:tc>
        <w:tc>
          <w:tcPr>
            <w:tcW w:w="5328" w:type="dxa"/>
          </w:tcPr>
          <w:p w14:paraId="7B115479" w14:textId="77777777" w:rsidR="00180876" w:rsidRPr="0012380A" w:rsidRDefault="00000000">
            <w:pPr>
              <w:rPr>
                <w:szCs w:val="28"/>
              </w:rPr>
            </w:pPr>
            <w:r w:rsidRPr="0012380A">
              <w:rPr>
                <w:szCs w:val="28"/>
              </w:rPr>
              <w:t>4, 2, 4, 2, 4, 2, 4, 2, 4, 2</w:t>
            </w:r>
          </w:p>
        </w:tc>
        <w:tc>
          <w:tcPr>
            <w:tcW w:w="1728" w:type="dxa"/>
          </w:tcPr>
          <w:p w14:paraId="62E2B30C" w14:textId="77777777" w:rsidR="00180876" w:rsidRPr="0012380A" w:rsidRDefault="00000000">
            <w:pPr>
              <w:rPr>
                <w:szCs w:val="28"/>
              </w:rPr>
            </w:pPr>
            <w:r w:rsidRPr="0012380A">
              <w:rPr>
                <w:szCs w:val="28"/>
              </w:rPr>
              <w:t>75.0</w:t>
            </w:r>
          </w:p>
        </w:tc>
      </w:tr>
      <w:tr w:rsidR="00180876" w14:paraId="749AEFB8" w14:textId="77777777">
        <w:trPr>
          <w:jc w:val="center"/>
        </w:trPr>
        <w:tc>
          <w:tcPr>
            <w:tcW w:w="1008" w:type="dxa"/>
          </w:tcPr>
          <w:p w14:paraId="2B5E4D22" w14:textId="77777777" w:rsidR="00180876" w:rsidRPr="0012380A" w:rsidRDefault="00000000">
            <w:pPr>
              <w:rPr>
                <w:szCs w:val="28"/>
              </w:rPr>
            </w:pPr>
            <w:r w:rsidRPr="0012380A">
              <w:rPr>
                <w:szCs w:val="28"/>
              </w:rPr>
              <w:t>P2</w:t>
            </w:r>
          </w:p>
        </w:tc>
        <w:tc>
          <w:tcPr>
            <w:tcW w:w="2016" w:type="dxa"/>
          </w:tcPr>
          <w:p w14:paraId="5BC1CF2B" w14:textId="77777777" w:rsidR="00180876" w:rsidRPr="0012380A" w:rsidRDefault="00000000">
            <w:pPr>
              <w:rPr>
                <w:szCs w:val="28"/>
              </w:rPr>
            </w:pPr>
            <w:r w:rsidRPr="0012380A">
              <w:rPr>
                <w:szCs w:val="28"/>
              </w:rPr>
              <w:t>Kenan</w:t>
            </w:r>
          </w:p>
        </w:tc>
        <w:tc>
          <w:tcPr>
            <w:tcW w:w="5328" w:type="dxa"/>
          </w:tcPr>
          <w:p w14:paraId="353578D7" w14:textId="77777777" w:rsidR="00180876" w:rsidRPr="0012380A" w:rsidRDefault="00000000">
            <w:pPr>
              <w:rPr>
                <w:szCs w:val="28"/>
              </w:rPr>
            </w:pPr>
            <w:r w:rsidRPr="0012380A">
              <w:rPr>
                <w:szCs w:val="28"/>
              </w:rPr>
              <w:t>4, 2, 3, 2, 4, 3, 5, 2, 5, 2</w:t>
            </w:r>
          </w:p>
        </w:tc>
        <w:tc>
          <w:tcPr>
            <w:tcW w:w="1728" w:type="dxa"/>
          </w:tcPr>
          <w:p w14:paraId="5F69B03D" w14:textId="77777777" w:rsidR="00180876" w:rsidRPr="0012380A" w:rsidRDefault="00000000">
            <w:pPr>
              <w:rPr>
                <w:szCs w:val="28"/>
              </w:rPr>
            </w:pPr>
            <w:r w:rsidRPr="0012380A">
              <w:rPr>
                <w:szCs w:val="28"/>
              </w:rPr>
              <w:t>75.0</w:t>
            </w:r>
          </w:p>
        </w:tc>
      </w:tr>
      <w:tr w:rsidR="00180876" w14:paraId="4E5507F2" w14:textId="77777777">
        <w:trPr>
          <w:jc w:val="center"/>
        </w:trPr>
        <w:tc>
          <w:tcPr>
            <w:tcW w:w="1008" w:type="dxa"/>
          </w:tcPr>
          <w:p w14:paraId="76EB64B2" w14:textId="77777777" w:rsidR="00180876" w:rsidRPr="0012380A" w:rsidRDefault="00000000">
            <w:pPr>
              <w:rPr>
                <w:szCs w:val="28"/>
              </w:rPr>
            </w:pPr>
            <w:r w:rsidRPr="0012380A">
              <w:rPr>
                <w:szCs w:val="28"/>
              </w:rPr>
              <w:t>P3</w:t>
            </w:r>
          </w:p>
        </w:tc>
        <w:tc>
          <w:tcPr>
            <w:tcW w:w="2016" w:type="dxa"/>
          </w:tcPr>
          <w:p w14:paraId="3F82EE6F" w14:textId="77777777" w:rsidR="00180876" w:rsidRPr="0012380A" w:rsidRDefault="00000000">
            <w:pPr>
              <w:rPr>
                <w:szCs w:val="28"/>
              </w:rPr>
            </w:pPr>
            <w:r w:rsidRPr="0012380A">
              <w:rPr>
                <w:szCs w:val="28"/>
              </w:rPr>
              <w:t>Ivan Batista</w:t>
            </w:r>
          </w:p>
        </w:tc>
        <w:tc>
          <w:tcPr>
            <w:tcW w:w="5328" w:type="dxa"/>
          </w:tcPr>
          <w:p w14:paraId="1D01F636" w14:textId="77777777" w:rsidR="00180876" w:rsidRPr="0012380A" w:rsidRDefault="00000000">
            <w:pPr>
              <w:rPr>
                <w:szCs w:val="28"/>
              </w:rPr>
            </w:pPr>
            <w:r w:rsidRPr="0012380A">
              <w:rPr>
                <w:szCs w:val="28"/>
              </w:rPr>
              <w:t>3, 3, 4, 2, 4, 2, 3, 2, 3, 3</w:t>
            </w:r>
          </w:p>
        </w:tc>
        <w:tc>
          <w:tcPr>
            <w:tcW w:w="1728" w:type="dxa"/>
          </w:tcPr>
          <w:p w14:paraId="6F4F3FF2" w14:textId="77777777" w:rsidR="00180876" w:rsidRPr="0012380A" w:rsidRDefault="00000000">
            <w:pPr>
              <w:rPr>
                <w:szCs w:val="28"/>
              </w:rPr>
            </w:pPr>
            <w:r w:rsidRPr="0012380A">
              <w:rPr>
                <w:szCs w:val="28"/>
              </w:rPr>
              <w:t>62.5</w:t>
            </w:r>
          </w:p>
        </w:tc>
      </w:tr>
      <w:tr w:rsidR="00180876" w14:paraId="7FC35210" w14:textId="77777777">
        <w:trPr>
          <w:jc w:val="center"/>
        </w:trPr>
        <w:tc>
          <w:tcPr>
            <w:tcW w:w="1008" w:type="dxa"/>
          </w:tcPr>
          <w:p w14:paraId="2F1EB172" w14:textId="77777777" w:rsidR="00180876" w:rsidRPr="0012380A" w:rsidRDefault="00000000">
            <w:pPr>
              <w:rPr>
                <w:szCs w:val="28"/>
              </w:rPr>
            </w:pPr>
            <w:r w:rsidRPr="0012380A">
              <w:rPr>
                <w:szCs w:val="28"/>
              </w:rPr>
              <w:t>Average</w:t>
            </w:r>
          </w:p>
        </w:tc>
        <w:tc>
          <w:tcPr>
            <w:tcW w:w="2016" w:type="dxa"/>
          </w:tcPr>
          <w:p w14:paraId="478A36C8" w14:textId="77777777" w:rsidR="00180876" w:rsidRPr="0012380A" w:rsidRDefault="00180876">
            <w:pPr>
              <w:rPr>
                <w:szCs w:val="28"/>
              </w:rPr>
            </w:pPr>
          </w:p>
        </w:tc>
        <w:tc>
          <w:tcPr>
            <w:tcW w:w="5328" w:type="dxa"/>
          </w:tcPr>
          <w:p w14:paraId="1C6484BA" w14:textId="77777777" w:rsidR="00180876" w:rsidRPr="0012380A" w:rsidRDefault="00180876">
            <w:pPr>
              <w:rPr>
                <w:szCs w:val="28"/>
              </w:rPr>
            </w:pPr>
          </w:p>
        </w:tc>
        <w:tc>
          <w:tcPr>
            <w:tcW w:w="1728" w:type="dxa"/>
          </w:tcPr>
          <w:p w14:paraId="5744A6E4" w14:textId="77777777" w:rsidR="00180876" w:rsidRPr="0012380A" w:rsidRDefault="00000000">
            <w:pPr>
              <w:rPr>
                <w:szCs w:val="28"/>
              </w:rPr>
            </w:pPr>
            <w:r w:rsidRPr="0012380A">
              <w:rPr>
                <w:szCs w:val="28"/>
              </w:rPr>
              <w:t>70.8</w:t>
            </w:r>
          </w:p>
        </w:tc>
      </w:tr>
    </w:tbl>
    <w:p w14:paraId="03303CD5" w14:textId="77777777" w:rsidR="00180876" w:rsidRDefault="00180876"/>
    <w:p w14:paraId="66A37CB0" w14:textId="77777777" w:rsidR="0012380A" w:rsidRPr="0012380A" w:rsidRDefault="0012380A" w:rsidP="0012380A">
      <w:pPr>
        <w:rPr>
          <w:sz w:val="22"/>
          <w:szCs w:val="24"/>
          <w:lang w:val="fr-CH"/>
        </w:rPr>
      </w:pPr>
      <w:r w:rsidRPr="0012380A">
        <w:rPr>
          <w:sz w:val="22"/>
          <w:szCs w:val="24"/>
          <w:lang w:val="fr-CH"/>
        </w:rPr>
        <w:t xml:space="preserve">The </w:t>
      </w:r>
      <w:proofErr w:type="spellStart"/>
      <w:r w:rsidRPr="0012380A">
        <w:rPr>
          <w:sz w:val="22"/>
          <w:szCs w:val="24"/>
          <w:lang w:val="fr-CH"/>
        </w:rPr>
        <w:t>average</w:t>
      </w:r>
      <w:proofErr w:type="spellEnd"/>
      <w:r w:rsidRPr="0012380A">
        <w:rPr>
          <w:sz w:val="22"/>
          <w:szCs w:val="24"/>
          <w:lang w:val="fr-CH"/>
        </w:rPr>
        <w:t xml:space="preserve"> SUS score </w:t>
      </w:r>
      <w:proofErr w:type="spellStart"/>
      <w:r w:rsidRPr="0012380A">
        <w:rPr>
          <w:sz w:val="22"/>
          <w:szCs w:val="24"/>
          <w:lang w:val="fr-CH"/>
        </w:rPr>
        <w:t>was</w:t>
      </w:r>
      <w:proofErr w:type="spellEnd"/>
      <w:r w:rsidRPr="0012380A">
        <w:rPr>
          <w:sz w:val="22"/>
          <w:szCs w:val="24"/>
          <w:lang w:val="fr-CH"/>
        </w:rPr>
        <w:t xml:space="preserve"> 70.8.</w:t>
      </w:r>
    </w:p>
    <w:p w14:paraId="28F36014" w14:textId="77777777" w:rsidR="0012380A" w:rsidRPr="0012380A" w:rsidRDefault="0012380A" w:rsidP="0012380A">
      <w:pPr>
        <w:rPr>
          <w:sz w:val="22"/>
          <w:szCs w:val="24"/>
          <w:lang w:val="fr-CH"/>
        </w:rPr>
      </w:pPr>
      <w:r w:rsidRPr="0012380A">
        <w:rPr>
          <w:sz w:val="22"/>
          <w:szCs w:val="24"/>
          <w:lang w:val="fr-CH"/>
        </w:rPr>
        <w:t xml:space="preserve">I </w:t>
      </w:r>
      <w:proofErr w:type="spellStart"/>
      <w:r w:rsidRPr="0012380A">
        <w:rPr>
          <w:sz w:val="22"/>
          <w:szCs w:val="24"/>
          <w:lang w:val="fr-CH"/>
        </w:rPr>
        <w:t>interpret</w:t>
      </w:r>
      <w:proofErr w:type="spellEnd"/>
      <w:r w:rsidRPr="0012380A">
        <w:rPr>
          <w:sz w:val="22"/>
          <w:szCs w:val="24"/>
          <w:lang w:val="fr-CH"/>
        </w:rPr>
        <w:t xml:space="preserve"> </w:t>
      </w:r>
      <w:proofErr w:type="spellStart"/>
      <w:r w:rsidRPr="0012380A">
        <w:rPr>
          <w:sz w:val="22"/>
          <w:szCs w:val="24"/>
          <w:lang w:val="fr-CH"/>
        </w:rPr>
        <w:t>this</w:t>
      </w:r>
      <w:proofErr w:type="spellEnd"/>
      <w:r w:rsidRPr="0012380A">
        <w:rPr>
          <w:sz w:val="22"/>
          <w:szCs w:val="24"/>
          <w:lang w:val="fr-CH"/>
        </w:rPr>
        <w:t xml:space="preserve"> as acceptable for a </w:t>
      </w:r>
      <w:proofErr w:type="spellStart"/>
      <w:r w:rsidRPr="0012380A">
        <w:rPr>
          <w:sz w:val="22"/>
          <w:szCs w:val="24"/>
          <w:lang w:val="fr-CH"/>
        </w:rPr>
        <w:t>student</w:t>
      </w:r>
      <w:proofErr w:type="spellEnd"/>
      <w:r w:rsidRPr="0012380A">
        <w:rPr>
          <w:sz w:val="22"/>
          <w:szCs w:val="24"/>
          <w:lang w:val="fr-CH"/>
        </w:rPr>
        <w:t xml:space="preserve"> prototype, but not as a </w:t>
      </w:r>
      <w:proofErr w:type="spellStart"/>
      <w:r w:rsidRPr="0012380A">
        <w:rPr>
          <w:sz w:val="22"/>
          <w:szCs w:val="24"/>
          <w:lang w:val="fr-CH"/>
        </w:rPr>
        <w:t>perfect</w:t>
      </w:r>
      <w:proofErr w:type="spellEnd"/>
      <w:r w:rsidRPr="0012380A">
        <w:rPr>
          <w:sz w:val="22"/>
          <w:szCs w:val="24"/>
          <w:lang w:val="fr-CH"/>
        </w:rPr>
        <w:t xml:space="preserve"> </w:t>
      </w:r>
      <w:proofErr w:type="spellStart"/>
      <w:r w:rsidRPr="0012380A">
        <w:rPr>
          <w:sz w:val="22"/>
          <w:szCs w:val="24"/>
          <w:lang w:val="fr-CH"/>
        </w:rPr>
        <w:t>result</w:t>
      </w:r>
      <w:proofErr w:type="spellEnd"/>
      <w:r w:rsidRPr="0012380A">
        <w:rPr>
          <w:sz w:val="22"/>
          <w:szCs w:val="24"/>
          <w:lang w:val="fr-CH"/>
        </w:rPr>
        <w:t xml:space="preserve">. This </w:t>
      </w:r>
      <w:proofErr w:type="spellStart"/>
      <w:r w:rsidRPr="0012380A">
        <w:rPr>
          <w:sz w:val="22"/>
          <w:szCs w:val="24"/>
          <w:lang w:val="fr-CH"/>
        </w:rPr>
        <w:t>also</w:t>
      </w:r>
      <w:proofErr w:type="spellEnd"/>
      <w:r w:rsidRPr="0012380A">
        <w:rPr>
          <w:sz w:val="22"/>
          <w:szCs w:val="24"/>
          <w:lang w:val="fr-CH"/>
        </w:rPr>
        <w:t xml:space="preserve"> matches the </w:t>
      </w:r>
      <w:proofErr w:type="spellStart"/>
      <w:r w:rsidRPr="0012380A">
        <w:rPr>
          <w:sz w:val="22"/>
          <w:szCs w:val="24"/>
          <w:lang w:val="fr-CH"/>
        </w:rPr>
        <w:t>written</w:t>
      </w:r>
      <w:proofErr w:type="spellEnd"/>
      <w:r w:rsidRPr="0012380A">
        <w:rPr>
          <w:sz w:val="22"/>
          <w:szCs w:val="24"/>
          <w:lang w:val="fr-CH"/>
        </w:rPr>
        <w:t xml:space="preserve"> feedback. The main workflow and the replay </w:t>
      </w:r>
      <w:proofErr w:type="spellStart"/>
      <w:r w:rsidRPr="0012380A">
        <w:rPr>
          <w:sz w:val="22"/>
          <w:szCs w:val="24"/>
          <w:lang w:val="fr-CH"/>
        </w:rPr>
        <w:t>were</w:t>
      </w:r>
      <w:proofErr w:type="spellEnd"/>
      <w:r w:rsidRPr="0012380A">
        <w:rPr>
          <w:sz w:val="22"/>
          <w:szCs w:val="24"/>
          <w:lang w:val="fr-CH"/>
        </w:rPr>
        <w:t xml:space="preserve"> </w:t>
      </w:r>
      <w:proofErr w:type="spellStart"/>
      <w:r w:rsidRPr="0012380A">
        <w:rPr>
          <w:sz w:val="22"/>
          <w:szCs w:val="24"/>
          <w:lang w:val="fr-CH"/>
        </w:rPr>
        <w:t>understandable</w:t>
      </w:r>
      <w:proofErr w:type="spellEnd"/>
      <w:r w:rsidRPr="0012380A">
        <w:rPr>
          <w:sz w:val="22"/>
          <w:szCs w:val="24"/>
          <w:lang w:val="fr-CH"/>
        </w:rPr>
        <w:t xml:space="preserve">, but the </w:t>
      </w:r>
      <w:proofErr w:type="spellStart"/>
      <w:r w:rsidRPr="0012380A">
        <w:rPr>
          <w:sz w:val="22"/>
          <w:szCs w:val="24"/>
          <w:lang w:val="fr-CH"/>
        </w:rPr>
        <w:t>comparison</w:t>
      </w:r>
      <w:proofErr w:type="spellEnd"/>
      <w:r w:rsidRPr="0012380A">
        <w:rPr>
          <w:sz w:val="22"/>
          <w:szCs w:val="24"/>
          <w:lang w:val="fr-CH"/>
        </w:rPr>
        <w:t xml:space="preserve"> </w:t>
      </w:r>
      <w:proofErr w:type="spellStart"/>
      <w:r w:rsidRPr="0012380A">
        <w:rPr>
          <w:sz w:val="22"/>
          <w:szCs w:val="24"/>
          <w:lang w:val="fr-CH"/>
        </w:rPr>
        <w:t>view</w:t>
      </w:r>
      <w:proofErr w:type="spellEnd"/>
      <w:r w:rsidRPr="0012380A">
        <w:rPr>
          <w:sz w:val="22"/>
          <w:szCs w:val="24"/>
          <w:lang w:val="fr-CH"/>
        </w:rPr>
        <w:t xml:space="preserve"> and </w:t>
      </w:r>
      <w:proofErr w:type="spellStart"/>
      <w:r w:rsidRPr="0012380A">
        <w:rPr>
          <w:sz w:val="22"/>
          <w:szCs w:val="24"/>
          <w:lang w:val="fr-CH"/>
        </w:rPr>
        <w:t>some</w:t>
      </w:r>
      <w:proofErr w:type="spellEnd"/>
      <w:r w:rsidRPr="0012380A">
        <w:rPr>
          <w:sz w:val="22"/>
          <w:szCs w:val="24"/>
          <w:lang w:val="fr-CH"/>
        </w:rPr>
        <w:t xml:space="preserve"> </w:t>
      </w:r>
      <w:proofErr w:type="spellStart"/>
      <w:r w:rsidRPr="0012380A">
        <w:rPr>
          <w:sz w:val="22"/>
          <w:szCs w:val="24"/>
          <w:lang w:val="fr-CH"/>
        </w:rPr>
        <w:t>terms</w:t>
      </w:r>
      <w:proofErr w:type="spellEnd"/>
      <w:r w:rsidRPr="0012380A">
        <w:rPr>
          <w:sz w:val="22"/>
          <w:szCs w:val="24"/>
          <w:lang w:val="fr-CH"/>
        </w:rPr>
        <w:t xml:space="preserve"> </w:t>
      </w:r>
      <w:proofErr w:type="spellStart"/>
      <w:r w:rsidRPr="0012380A">
        <w:rPr>
          <w:sz w:val="22"/>
          <w:szCs w:val="24"/>
          <w:lang w:val="fr-CH"/>
        </w:rPr>
        <w:t>needed</w:t>
      </w:r>
      <w:proofErr w:type="spellEnd"/>
      <w:r w:rsidRPr="0012380A">
        <w:rPr>
          <w:sz w:val="22"/>
          <w:szCs w:val="24"/>
          <w:lang w:val="fr-CH"/>
        </w:rPr>
        <w:t xml:space="preserve"> </w:t>
      </w:r>
      <w:proofErr w:type="spellStart"/>
      <w:r w:rsidRPr="0012380A">
        <w:rPr>
          <w:sz w:val="22"/>
          <w:szCs w:val="24"/>
          <w:lang w:val="fr-CH"/>
        </w:rPr>
        <w:t>clearer</w:t>
      </w:r>
      <w:proofErr w:type="spellEnd"/>
      <w:r w:rsidRPr="0012380A">
        <w:rPr>
          <w:sz w:val="22"/>
          <w:szCs w:val="24"/>
          <w:lang w:val="fr-CH"/>
        </w:rPr>
        <w:t xml:space="preserve"> </w:t>
      </w:r>
      <w:proofErr w:type="spellStart"/>
      <w:r w:rsidRPr="0012380A">
        <w:rPr>
          <w:sz w:val="22"/>
          <w:szCs w:val="24"/>
          <w:lang w:val="fr-CH"/>
        </w:rPr>
        <w:t>explanations</w:t>
      </w:r>
      <w:proofErr w:type="spellEnd"/>
      <w:r w:rsidRPr="0012380A">
        <w:rPr>
          <w:sz w:val="22"/>
          <w:szCs w:val="24"/>
          <w:lang w:val="fr-CH"/>
        </w:rPr>
        <w:t>.</w:t>
      </w:r>
    </w:p>
    <w:p w14:paraId="1BB9A793" w14:textId="77777777" w:rsidR="0012380A" w:rsidRPr="0012380A" w:rsidRDefault="0012380A" w:rsidP="0012380A">
      <w:pPr>
        <w:rPr>
          <w:sz w:val="22"/>
          <w:szCs w:val="24"/>
          <w:lang w:val="fr-CH"/>
        </w:rPr>
      </w:pPr>
      <w:r w:rsidRPr="0012380A">
        <w:rPr>
          <w:sz w:val="22"/>
          <w:szCs w:val="24"/>
          <w:lang w:val="fr-CH"/>
        </w:rPr>
        <w:t xml:space="preserve">Ivan gave the </w:t>
      </w:r>
      <w:proofErr w:type="spellStart"/>
      <w:r w:rsidRPr="0012380A">
        <w:rPr>
          <w:sz w:val="22"/>
          <w:szCs w:val="24"/>
          <w:lang w:val="fr-CH"/>
        </w:rPr>
        <w:t>lowest</w:t>
      </w:r>
      <w:proofErr w:type="spellEnd"/>
      <w:r w:rsidRPr="0012380A">
        <w:rPr>
          <w:sz w:val="22"/>
          <w:szCs w:val="24"/>
          <w:lang w:val="fr-CH"/>
        </w:rPr>
        <w:t xml:space="preserve"> SUS score </w:t>
      </w:r>
      <w:proofErr w:type="spellStart"/>
      <w:r w:rsidRPr="0012380A">
        <w:rPr>
          <w:sz w:val="22"/>
          <w:szCs w:val="24"/>
          <w:lang w:val="fr-CH"/>
        </w:rPr>
        <w:t>with</w:t>
      </w:r>
      <w:proofErr w:type="spellEnd"/>
      <w:r w:rsidRPr="0012380A">
        <w:rPr>
          <w:sz w:val="22"/>
          <w:szCs w:val="24"/>
          <w:lang w:val="fr-CH"/>
        </w:rPr>
        <w:t xml:space="preserve"> 62.5. This </w:t>
      </w:r>
      <w:proofErr w:type="spellStart"/>
      <w:r w:rsidRPr="0012380A">
        <w:rPr>
          <w:sz w:val="22"/>
          <w:szCs w:val="24"/>
          <w:lang w:val="fr-CH"/>
        </w:rPr>
        <w:t>is</w:t>
      </w:r>
      <w:proofErr w:type="spellEnd"/>
      <w:r w:rsidRPr="0012380A">
        <w:rPr>
          <w:sz w:val="22"/>
          <w:szCs w:val="24"/>
          <w:lang w:val="fr-CH"/>
        </w:rPr>
        <w:t xml:space="preserve"> </w:t>
      </w:r>
      <w:proofErr w:type="spellStart"/>
      <w:r w:rsidRPr="0012380A">
        <w:rPr>
          <w:sz w:val="22"/>
          <w:szCs w:val="24"/>
          <w:lang w:val="fr-CH"/>
        </w:rPr>
        <w:t>useful</w:t>
      </w:r>
      <w:proofErr w:type="spellEnd"/>
      <w:r w:rsidRPr="0012380A">
        <w:rPr>
          <w:sz w:val="22"/>
          <w:szCs w:val="24"/>
          <w:lang w:val="fr-CH"/>
        </w:rPr>
        <w:t xml:space="preserve"> </w:t>
      </w:r>
      <w:proofErr w:type="spellStart"/>
      <w:r w:rsidRPr="0012380A">
        <w:rPr>
          <w:sz w:val="22"/>
          <w:szCs w:val="24"/>
          <w:lang w:val="fr-CH"/>
        </w:rPr>
        <w:t>because</w:t>
      </w:r>
      <w:proofErr w:type="spellEnd"/>
      <w:r w:rsidRPr="0012380A">
        <w:rPr>
          <w:sz w:val="22"/>
          <w:szCs w:val="24"/>
          <w:lang w:val="fr-CH"/>
        </w:rPr>
        <w:t xml:space="preserve"> </w:t>
      </w:r>
      <w:proofErr w:type="spellStart"/>
      <w:r w:rsidRPr="0012380A">
        <w:rPr>
          <w:sz w:val="22"/>
          <w:szCs w:val="24"/>
          <w:lang w:val="fr-CH"/>
        </w:rPr>
        <w:t>he</w:t>
      </w:r>
      <w:proofErr w:type="spellEnd"/>
      <w:r w:rsidRPr="0012380A">
        <w:rPr>
          <w:sz w:val="22"/>
          <w:szCs w:val="24"/>
          <w:lang w:val="fr-CH"/>
        </w:rPr>
        <w:t xml:space="preserve"> </w:t>
      </w:r>
      <w:proofErr w:type="spellStart"/>
      <w:r w:rsidRPr="0012380A">
        <w:rPr>
          <w:sz w:val="22"/>
          <w:szCs w:val="24"/>
          <w:lang w:val="fr-CH"/>
        </w:rPr>
        <w:t>had</w:t>
      </w:r>
      <w:proofErr w:type="spellEnd"/>
      <w:r w:rsidRPr="0012380A">
        <w:rPr>
          <w:sz w:val="22"/>
          <w:szCs w:val="24"/>
          <w:lang w:val="fr-CH"/>
        </w:rPr>
        <w:t xml:space="preserve"> high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experience</w:t>
      </w:r>
      <w:proofErr w:type="spellEnd"/>
      <w:r w:rsidRPr="0012380A">
        <w:rPr>
          <w:sz w:val="22"/>
          <w:szCs w:val="24"/>
          <w:lang w:val="fr-CH"/>
        </w:rPr>
        <w:t xml:space="preserve"> and </w:t>
      </w:r>
      <w:proofErr w:type="spellStart"/>
      <w:r w:rsidRPr="0012380A">
        <w:rPr>
          <w:sz w:val="22"/>
          <w:szCs w:val="24"/>
          <w:lang w:val="fr-CH"/>
        </w:rPr>
        <w:t>was</w:t>
      </w:r>
      <w:proofErr w:type="spellEnd"/>
      <w:r w:rsidRPr="0012380A">
        <w:rPr>
          <w:sz w:val="22"/>
          <w:szCs w:val="24"/>
          <w:lang w:val="fr-CH"/>
        </w:rPr>
        <w:t xml:space="preserve"> more </w:t>
      </w:r>
      <w:proofErr w:type="spellStart"/>
      <w:r w:rsidRPr="0012380A">
        <w:rPr>
          <w:sz w:val="22"/>
          <w:szCs w:val="24"/>
          <w:lang w:val="fr-CH"/>
        </w:rPr>
        <w:t>critical</w:t>
      </w:r>
      <w:proofErr w:type="spellEnd"/>
      <w:r w:rsidRPr="0012380A">
        <w:rPr>
          <w:sz w:val="22"/>
          <w:szCs w:val="24"/>
          <w:lang w:val="fr-CH"/>
        </w:rPr>
        <w:t xml:space="preserve">. </w:t>
      </w:r>
      <w:proofErr w:type="spellStart"/>
      <w:r w:rsidRPr="0012380A">
        <w:rPr>
          <w:sz w:val="22"/>
          <w:szCs w:val="24"/>
          <w:lang w:val="fr-CH"/>
        </w:rPr>
        <w:t>His</w:t>
      </w:r>
      <w:proofErr w:type="spellEnd"/>
      <w:r w:rsidRPr="0012380A">
        <w:rPr>
          <w:sz w:val="22"/>
          <w:szCs w:val="24"/>
          <w:lang w:val="fr-CH"/>
        </w:rPr>
        <w:t xml:space="preserve"> </w:t>
      </w:r>
      <w:proofErr w:type="spellStart"/>
      <w:r w:rsidRPr="0012380A">
        <w:rPr>
          <w:sz w:val="22"/>
          <w:szCs w:val="24"/>
          <w:lang w:val="fr-CH"/>
        </w:rPr>
        <w:t>answers</w:t>
      </w:r>
      <w:proofErr w:type="spellEnd"/>
      <w:r w:rsidRPr="0012380A">
        <w:rPr>
          <w:sz w:val="22"/>
          <w:szCs w:val="24"/>
          <w:lang w:val="fr-CH"/>
        </w:rPr>
        <w:t xml:space="preserve"> </w:t>
      </w:r>
      <w:proofErr w:type="spellStart"/>
      <w:r w:rsidRPr="0012380A">
        <w:rPr>
          <w:sz w:val="22"/>
          <w:szCs w:val="24"/>
          <w:lang w:val="fr-CH"/>
        </w:rPr>
        <w:t>showed</w:t>
      </w:r>
      <w:proofErr w:type="spellEnd"/>
      <w:r w:rsidRPr="0012380A">
        <w:rPr>
          <w:sz w:val="22"/>
          <w:szCs w:val="24"/>
          <w:lang w:val="fr-CH"/>
        </w:rPr>
        <w:t xml:space="preserve"> </w:t>
      </w:r>
      <w:proofErr w:type="spellStart"/>
      <w:r w:rsidRPr="0012380A">
        <w:rPr>
          <w:sz w:val="22"/>
          <w:szCs w:val="24"/>
          <w:lang w:val="fr-CH"/>
        </w:rPr>
        <w:t>that</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works</w:t>
      </w:r>
      <w:proofErr w:type="spellEnd"/>
      <w:r w:rsidRPr="0012380A">
        <w:rPr>
          <w:sz w:val="22"/>
          <w:szCs w:val="24"/>
          <w:lang w:val="fr-CH"/>
        </w:rPr>
        <w:t xml:space="preserve">, but </w:t>
      </w:r>
      <w:proofErr w:type="spellStart"/>
      <w:r w:rsidRPr="0012380A">
        <w:rPr>
          <w:sz w:val="22"/>
          <w:szCs w:val="24"/>
          <w:lang w:val="fr-CH"/>
        </w:rPr>
        <w:t>that</w:t>
      </w:r>
      <w:proofErr w:type="spellEnd"/>
      <w:r w:rsidRPr="0012380A">
        <w:rPr>
          <w:sz w:val="22"/>
          <w:szCs w:val="24"/>
          <w:lang w:val="fr-CH"/>
        </w:rPr>
        <w:t xml:space="preserve"> </w:t>
      </w:r>
      <w:proofErr w:type="spellStart"/>
      <w:r w:rsidRPr="0012380A">
        <w:rPr>
          <w:sz w:val="22"/>
          <w:szCs w:val="24"/>
          <w:lang w:val="fr-CH"/>
        </w:rPr>
        <w:t>some</w:t>
      </w:r>
      <w:proofErr w:type="spellEnd"/>
      <w:r w:rsidRPr="0012380A">
        <w:rPr>
          <w:sz w:val="22"/>
          <w:szCs w:val="24"/>
          <w:lang w:val="fr-CH"/>
        </w:rPr>
        <w:t xml:space="preserve"> labels </w:t>
      </w:r>
      <w:proofErr w:type="spellStart"/>
      <w:r w:rsidRPr="0012380A">
        <w:rPr>
          <w:sz w:val="22"/>
          <w:szCs w:val="24"/>
          <w:lang w:val="fr-CH"/>
        </w:rPr>
        <w:t>still</w:t>
      </w:r>
      <w:proofErr w:type="spellEnd"/>
      <w:r w:rsidRPr="0012380A">
        <w:rPr>
          <w:sz w:val="22"/>
          <w:szCs w:val="24"/>
          <w:lang w:val="fr-CH"/>
        </w:rPr>
        <w:t xml:space="preserve"> </w:t>
      </w:r>
      <w:proofErr w:type="spellStart"/>
      <w:r w:rsidRPr="0012380A">
        <w:rPr>
          <w:sz w:val="22"/>
          <w:szCs w:val="24"/>
          <w:lang w:val="fr-CH"/>
        </w:rPr>
        <w:t>need</w:t>
      </w:r>
      <w:proofErr w:type="spellEnd"/>
      <w:r w:rsidRPr="0012380A">
        <w:rPr>
          <w:sz w:val="22"/>
          <w:szCs w:val="24"/>
          <w:lang w:val="fr-CH"/>
        </w:rPr>
        <w:t xml:space="preserve"> </w:t>
      </w:r>
      <w:proofErr w:type="spellStart"/>
      <w:r w:rsidRPr="0012380A">
        <w:rPr>
          <w:sz w:val="22"/>
          <w:szCs w:val="24"/>
          <w:lang w:val="fr-CH"/>
        </w:rPr>
        <w:t>explanation</w:t>
      </w:r>
      <w:proofErr w:type="spellEnd"/>
      <w:r w:rsidRPr="0012380A">
        <w:rPr>
          <w:sz w:val="22"/>
          <w:szCs w:val="24"/>
          <w:lang w:val="fr-CH"/>
        </w:rPr>
        <w:t xml:space="preserve"> </w:t>
      </w:r>
      <w:proofErr w:type="spellStart"/>
      <w:r w:rsidRPr="0012380A">
        <w:rPr>
          <w:sz w:val="22"/>
          <w:szCs w:val="24"/>
          <w:lang w:val="fr-CH"/>
        </w:rPr>
        <w:t>before</w:t>
      </w:r>
      <w:proofErr w:type="spellEnd"/>
      <w:r w:rsidRPr="0012380A">
        <w:rPr>
          <w:sz w:val="22"/>
          <w:szCs w:val="24"/>
          <w:lang w:val="fr-CH"/>
        </w:rPr>
        <w:t xml:space="preserve"> the user can </w:t>
      </w:r>
      <w:proofErr w:type="spellStart"/>
      <w:r w:rsidRPr="0012380A">
        <w:rPr>
          <w:sz w:val="22"/>
          <w:szCs w:val="24"/>
          <w:lang w:val="fr-CH"/>
        </w:rPr>
        <w:t>fully</w:t>
      </w:r>
      <w:proofErr w:type="spellEnd"/>
      <w:r w:rsidRPr="0012380A">
        <w:rPr>
          <w:sz w:val="22"/>
          <w:szCs w:val="24"/>
          <w:lang w:val="fr-CH"/>
        </w:rPr>
        <w:t xml:space="preserve"> </w:t>
      </w:r>
      <w:proofErr w:type="spellStart"/>
      <w:r w:rsidRPr="0012380A">
        <w:rPr>
          <w:sz w:val="22"/>
          <w:szCs w:val="24"/>
          <w:lang w:val="fr-CH"/>
        </w:rPr>
        <w:t>understand</w:t>
      </w:r>
      <w:proofErr w:type="spellEnd"/>
      <w:r w:rsidRPr="0012380A">
        <w:rPr>
          <w:sz w:val="22"/>
          <w:szCs w:val="24"/>
          <w:lang w:val="fr-CH"/>
        </w:rPr>
        <w:t xml:space="preserve"> the </w:t>
      </w:r>
      <w:proofErr w:type="spellStart"/>
      <w:r w:rsidRPr="0012380A">
        <w:rPr>
          <w:sz w:val="22"/>
          <w:szCs w:val="24"/>
          <w:lang w:val="fr-CH"/>
        </w:rPr>
        <w:t>comparison</w:t>
      </w:r>
      <w:proofErr w:type="spellEnd"/>
      <w:r w:rsidRPr="0012380A">
        <w:rPr>
          <w:sz w:val="22"/>
          <w:szCs w:val="24"/>
          <w:lang w:val="fr-CH"/>
        </w:rPr>
        <w:t xml:space="preserve"> part.</w:t>
      </w:r>
    </w:p>
    <w:p w14:paraId="2C9BBA03" w14:textId="77777777" w:rsidR="0012380A" w:rsidRPr="0012380A" w:rsidRDefault="0012380A">
      <w:pPr>
        <w:rPr>
          <w:lang w:val="fr-CH"/>
        </w:rPr>
      </w:pPr>
    </w:p>
    <w:p w14:paraId="7A27AF0F" w14:textId="77777777" w:rsidR="00180876" w:rsidRDefault="00000000">
      <w:pPr>
        <w:pStyle w:val="berschrift1"/>
      </w:pPr>
      <w:bookmarkStart w:id="7" w:name="_Toc231494473"/>
      <w:r>
        <w:t>8. Main findings</w:t>
      </w:r>
      <w:bookmarkEnd w:id="7"/>
    </w:p>
    <w:p w14:paraId="43690381" w14:textId="77777777" w:rsidR="0012380A" w:rsidRPr="0012380A" w:rsidRDefault="0012380A" w:rsidP="0012380A">
      <w:pPr>
        <w:rPr>
          <w:sz w:val="22"/>
          <w:szCs w:val="24"/>
          <w:lang w:val="de-CH"/>
        </w:rPr>
      </w:pPr>
      <w:r w:rsidRPr="0012380A">
        <w:rPr>
          <w:sz w:val="22"/>
          <w:szCs w:val="24"/>
          <w:lang w:val="de-CH"/>
        </w:rPr>
        <w:t xml:space="preserve">The </w:t>
      </w:r>
      <w:proofErr w:type="spellStart"/>
      <w:r w:rsidRPr="0012380A">
        <w:rPr>
          <w:sz w:val="22"/>
          <w:szCs w:val="24"/>
          <w:lang w:val="de-CH"/>
        </w:rPr>
        <w:t>clearest</w:t>
      </w:r>
      <w:proofErr w:type="spellEnd"/>
      <w:r w:rsidRPr="0012380A">
        <w:rPr>
          <w:sz w:val="22"/>
          <w:szCs w:val="24"/>
          <w:lang w:val="de-CH"/>
        </w:rPr>
        <w:t xml:space="preserve"> </w:t>
      </w:r>
      <w:proofErr w:type="spellStart"/>
      <w:r w:rsidRPr="0012380A">
        <w:rPr>
          <w:sz w:val="22"/>
          <w:szCs w:val="24"/>
          <w:lang w:val="de-CH"/>
        </w:rPr>
        <w:t>result</w:t>
      </w:r>
      <w:proofErr w:type="spellEnd"/>
      <w:r w:rsidRPr="0012380A">
        <w:rPr>
          <w:sz w:val="22"/>
          <w:szCs w:val="24"/>
          <w:lang w:val="de-CH"/>
        </w:rPr>
        <w:t xml:space="preserve"> was </w:t>
      </w:r>
      <w:proofErr w:type="spellStart"/>
      <w:r w:rsidRPr="0012380A">
        <w:rPr>
          <w:sz w:val="22"/>
          <w:szCs w:val="24"/>
          <w:lang w:val="de-CH"/>
        </w:rPr>
        <w:t>that</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replay</w:t>
      </w:r>
      <w:proofErr w:type="spellEnd"/>
      <w:r w:rsidRPr="0012380A">
        <w:rPr>
          <w:sz w:val="22"/>
          <w:szCs w:val="24"/>
          <w:lang w:val="de-CH"/>
        </w:rPr>
        <w:t xml:space="preserve"> </w:t>
      </w:r>
      <w:proofErr w:type="spellStart"/>
      <w:r w:rsidRPr="0012380A">
        <w:rPr>
          <w:sz w:val="22"/>
          <w:szCs w:val="24"/>
          <w:lang w:val="de-CH"/>
        </w:rPr>
        <w:t>worked</w:t>
      </w:r>
      <w:proofErr w:type="spellEnd"/>
      <w:r w:rsidRPr="0012380A">
        <w:rPr>
          <w:sz w:val="22"/>
          <w:szCs w:val="24"/>
          <w:lang w:val="de-CH"/>
        </w:rPr>
        <w:t xml:space="preserve"> best. </w:t>
      </w:r>
      <w:r w:rsidRPr="0012380A">
        <w:rPr>
          <w:sz w:val="22"/>
          <w:szCs w:val="24"/>
          <w:lang w:val="fr-CH"/>
        </w:rPr>
        <w:t xml:space="preserve">All </w:t>
      </w:r>
      <w:proofErr w:type="spellStart"/>
      <w:r w:rsidRPr="0012380A">
        <w:rPr>
          <w:sz w:val="22"/>
          <w:szCs w:val="24"/>
          <w:lang w:val="fr-CH"/>
        </w:rPr>
        <w:t>three</w:t>
      </w:r>
      <w:proofErr w:type="spellEnd"/>
      <w:r w:rsidRPr="0012380A">
        <w:rPr>
          <w:sz w:val="22"/>
          <w:szCs w:val="24"/>
          <w:lang w:val="fr-CH"/>
        </w:rPr>
        <w:t xml:space="preserve"> participants </w:t>
      </w:r>
      <w:proofErr w:type="spellStart"/>
      <w:r w:rsidRPr="0012380A">
        <w:rPr>
          <w:sz w:val="22"/>
          <w:szCs w:val="24"/>
          <w:lang w:val="fr-CH"/>
        </w:rPr>
        <w:t>could</w:t>
      </w:r>
      <w:proofErr w:type="spellEnd"/>
      <w:r w:rsidRPr="0012380A">
        <w:rPr>
          <w:sz w:val="22"/>
          <w:szCs w:val="24"/>
          <w:lang w:val="fr-CH"/>
        </w:rPr>
        <w:t xml:space="preserve"> follow a </w:t>
      </w:r>
      <w:proofErr w:type="spellStart"/>
      <w:r w:rsidRPr="0012380A">
        <w:rPr>
          <w:sz w:val="22"/>
          <w:szCs w:val="24"/>
          <w:lang w:val="fr-CH"/>
        </w:rPr>
        <w:t>selected</w:t>
      </w:r>
      <w:proofErr w:type="spellEnd"/>
      <w:r w:rsidRPr="0012380A">
        <w:rPr>
          <w:sz w:val="22"/>
          <w:szCs w:val="24"/>
          <w:lang w:val="fr-CH"/>
        </w:rPr>
        <w:t xml:space="preserve"> goal </w:t>
      </w:r>
      <w:proofErr w:type="spellStart"/>
      <w:r w:rsidRPr="0012380A">
        <w:rPr>
          <w:sz w:val="22"/>
          <w:szCs w:val="24"/>
          <w:lang w:val="fr-CH"/>
        </w:rPr>
        <w:t>attack</w:t>
      </w:r>
      <w:proofErr w:type="spellEnd"/>
      <w:r w:rsidRPr="0012380A">
        <w:rPr>
          <w:sz w:val="22"/>
          <w:szCs w:val="24"/>
          <w:lang w:val="fr-CH"/>
        </w:rPr>
        <w:t xml:space="preserve"> </w:t>
      </w:r>
      <w:proofErr w:type="spellStart"/>
      <w:r w:rsidRPr="0012380A">
        <w:rPr>
          <w:sz w:val="22"/>
          <w:szCs w:val="24"/>
          <w:lang w:val="fr-CH"/>
        </w:rPr>
        <w:t>step</w:t>
      </w:r>
      <w:proofErr w:type="spellEnd"/>
      <w:r w:rsidRPr="0012380A">
        <w:rPr>
          <w:sz w:val="22"/>
          <w:szCs w:val="24"/>
          <w:lang w:val="fr-CH"/>
        </w:rPr>
        <w:t xml:space="preserve"> by </w:t>
      </w:r>
      <w:proofErr w:type="spellStart"/>
      <w:r w:rsidRPr="0012380A">
        <w:rPr>
          <w:sz w:val="22"/>
          <w:szCs w:val="24"/>
          <w:lang w:val="fr-CH"/>
        </w:rPr>
        <w:t>step</w:t>
      </w:r>
      <w:proofErr w:type="spellEnd"/>
      <w:r w:rsidRPr="0012380A">
        <w:rPr>
          <w:sz w:val="22"/>
          <w:szCs w:val="24"/>
          <w:lang w:val="fr-CH"/>
        </w:rPr>
        <w:t xml:space="preserve">. </w:t>
      </w:r>
      <w:r w:rsidRPr="0012380A">
        <w:rPr>
          <w:sz w:val="22"/>
          <w:szCs w:val="24"/>
          <w:lang w:val="de-CH"/>
        </w:rPr>
        <w:t xml:space="preserve">The </w:t>
      </w:r>
      <w:proofErr w:type="spellStart"/>
      <w:r w:rsidRPr="0012380A">
        <w:rPr>
          <w:sz w:val="22"/>
          <w:szCs w:val="24"/>
          <w:lang w:val="de-CH"/>
        </w:rPr>
        <w:t>football</w:t>
      </w:r>
      <w:proofErr w:type="spellEnd"/>
      <w:r w:rsidRPr="0012380A">
        <w:rPr>
          <w:sz w:val="22"/>
          <w:szCs w:val="24"/>
          <w:lang w:val="de-CH"/>
        </w:rPr>
        <w:t xml:space="preserve"> pitch </w:t>
      </w:r>
      <w:proofErr w:type="spellStart"/>
      <w:r w:rsidRPr="0012380A">
        <w:rPr>
          <w:sz w:val="22"/>
          <w:szCs w:val="24"/>
          <w:lang w:val="de-CH"/>
        </w:rPr>
        <w:t>made</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data</w:t>
      </w:r>
      <w:proofErr w:type="spellEnd"/>
      <w:r w:rsidRPr="0012380A">
        <w:rPr>
          <w:sz w:val="22"/>
          <w:szCs w:val="24"/>
          <w:lang w:val="de-CH"/>
        </w:rPr>
        <w:t xml:space="preserve"> </w:t>
      </w:r>
      <w:proofErr w:type="spellStart"/>
      <w:r w:rsidRPr="0012380A">
        <w:rPr>
          <w:sz w:val="22"/>
          <w:szCs w:val="24"/>
          <w:lang w:val="de-CH"/>
        </w:rPr>
        <w:t>easier</w:t>
      </w:r>
      <w:proofErr w:type="spellEnd"/>
      <w:r w:rsidRPr="0012380A">
        <w:rPr>
          <w:sz w:val="22"/>
          <w:szCs w:val="24"/>
          <w:lang w:val="de-CH"/>
        </w:rPr>
        <w:t xml:space="preserve"> </w:t>
      </w:r>
      <w:proofErr w:type="spellStart"/>
      <w:r w:rsidRPr="0012380A">
        <w:rPr>
          <w:sz w:val="22"/>
          <w:szCs w:val="24"/>
          <w:lang w:val="de-CH"/>
        </w:rPr>
        <w:t>to</w:t>
      </w:r>
      <w:proofErr w:type="spellEnd"/>
      <w:r w:rsidRPr="0012380A">
        <w:rPr>
          <w:sz w:val="22"/>
          <w:szCs w:val="24"/>
          <w:lang w:val="de-CH"/>
        </w:rPr>
        <w:t xml:space="preserve"> </w:t>
      </w:r>
      <w:proofErr w:type="spellStart"/>
      <w:r w:rsidRPr="0012380A">
        <w:rPr>
          <w:sz w:val="22"/>
          <w:szCs w:val="24"/>
          <w:lang w:val="de-CH"/>
        </w:rPr>
        <w:t>understand</w:t>
      </w:r>
      <w:proofErr w:type="spellEnd"/>
      <w:r w:rsidRPr="0012380A">
        <w:rPr>
          <w:sz w:val="22"/>
          <w:szCs w:val="24"/>
          <w:lang w:val="de-CH"/>
        </w:rPr>
        <w:t xml:space="preserve"> </w:t>
      </w:r>
      <w:proofErr w:type="spellStart"/>
      <w:r w:rsidRPr="0012380A">
        <w:rPr>
          <w:sz w:val="22"/>
          <w:szCs w:val="24"/>
          <w:lang w:val="de-CH"/>
        </w:rPr>
        <w:t>because</w:t>
      </w:r>
      <w:proofErr w:type="spellEnd"/>
      <w:r w:rsidRPr="0012380A">
        <w:rPr>
          <w:sz w:val="22"/>
          <w:szCs w:val="24"/>
          <w:lang w:val="de-CH"/>
        </w:rPr>
        <w:t xml:space="preserve"> </w:t>
      </w:r>
      <w:proofErr w:type="spellStart"/>
      <w:r w:rsidRPr="0012380A">
        <w:rPr>
          <w:sz w:val="22"/>
          <w:szCs w:val="24"/>
          <w:lang w:val="de-CH"/>
        </w:rPr>
        <w:t>users</w:t>
      </w:r>
      <w:proofErr w:type="spellEnd"/>
      <w:r w:rsidRPr="0012380A">
        <w:rPr>
          <w:sz w:val="22"/>
          <w:szCs w:val="24"/>
          <w:lang w:val="de-CH"/>
        </w:rPr>
        <w:t xml:space="preserve"> </w:t>
      </w:r>
      <w:proofErr w:type="spellStart"/>
      <w:r w:rsidRPr="0012380A">
        <w:rPr>
          <w:sz w:val="22"/>
          <w:szCs w:val="24"/>
          <w:lang w:val="de-CH"/>
        </w:rPr>
        <w:t>could</w:t>
      </w:r>
      <w:proofErr w:type="spellEnd"/>
      <w:r w:rsidRPr="0012380A">
        <w:rPr>
          <w:sz w:val="22"/>
          <w:szCs w:val="24"/>
          <w:lang w:val="de-CH"/>
        </w:rPr>
        <w:t xml:space="preserve"> </w:t>
      </w:r>
      <w:proofErr w:type="spellStart"/>
      <w:r w:rsidRPr="0012380A">
        <w:rPr>
          <w:sz w:val="22"/>
          <w:szCs w:val="24"/>
          <w:lang w:val="de-CH"/>
        </w:rPr>
        <w:t>see</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attack</w:t>
      </w:r>
      <w:proofErr w:type="spellEnd"/>
      <w:r w:rsidRPr="0012380A">
        <w:rPr>
          <w:sz w:val="22"/>
          <w:szCs w:val="24"/>
          <w:lang w:val="de-CH"/>
        </w:rPr>
        <w:t xml:space="preserve"> </w:t>
      </w:r>
      <w:proofErr w:type="spellStart"/>
      <w:r w:rsidRPr="0012380A">
        <w:rPr>
          <w:sz w:val="22"/>
          <w:szCs w:val="24"/>
          <w:lang w:val="de-CH"/>
        </w:rPr>
        <w:t>as</w:t>
      </w:r>
      <w:proofErr w:type="spellEnd"/>
      <w:r w:rsidRPr="0012380A">
        <w:rPr>
          <w:sz w:val="22"/>
          <w:szCs w:val="24"/>
          <w:lang w:val="de-CH"/>
        </w:rPr>
        <w:t xml:space="preserve"> a </w:t>
      </w:r>
      <w:proofErr w:type="spellStart"/>
      <w:r w:rsidRPr="0012380A">
        <w:rPr>
          <w:sz w:val="22"/>
          <w:szCs w:val="24"/>
          <w:lang w:val="de-CH"/>
        </w:rPr>
        <w:t>sequence</w:t>
      </w:r>
      <w:proofErr w:type="spellEnd"/>
      <w:r w:rsidRPr="0012380A">
        <w:rPr>
          <w:sz w:val="22"/>
          <w:szCs w:val="24"/>
          <w:lang w:val="de-CH"/>
        </w:rPr>
        <w:t xml:space="preserve"> </w:t>
      </w:r>
      <w:proofErr w:type="spellStart"/>
      <w:r w:rsidRPr="0012380A">
        <w:rPr>
          <w:sz w:val="22"/>
          <w:szCs w:val="24"/>
          <w:lang w:val="de-CH"/>
        </w:rPr>
        <w:t>instead</w:t>
      </w:r>
      <w:proofErr w:type="spellEnd"/>
      <w:r w:rsidRPr="0012380A">
        <w:rPr>
          <w:sz w:val="22"/>
          <w:szCs w:val="24"/>
          <w:lang w:val="de-CH"/>
        </w:rPr>
        <w:t xml:space="preserve"> </w:t>
      </w:r>
      <w:proofErr w:type="spellStart"/>
      <w:r w:rsidRPr="0012380A">
        <w:rPr>
          <w:sz w:val="22"/>
          <w:szCs w:val="24"/>
          <w:lang w:val="de-CH"/>
        </w:rPr>
        <w:t>of</w:t>
      </w:r>
      <w:proofErr w:type="spellEnd"/>
      <w:r w:rsidRPr="0012380A">
        <w:rPr>
          <w:sz w:val="22"/>
          <w:szCs w:val="24"/>
          <w:lang w:val="de-CH"/>
        </w:rPr>
        <w:t xml:space="preserve"> </w:t>
      </w:r>
      <w:proofErr w:type="spellStart"/>
      <w:r w:rsidRPr="0012380A">
        <w:rPr>
          <w:sz w:val="22"/>
          <w:szCs w:val="24"/>
          <w:lang w:val="de-CH"/>
        </w:rPr>
        <w:t>only</w:t>
      </w:r>
      <w:proofErr w:type="spellEnd"/>
      <w:r w:rsidRPr="0012380A">
        <w:rPr>
          <w:sz w:val="22"/>
          <w:szCs w:val="24"/>
          <w:lang w:val="de-CH"/>
        </w:rPr>
        <w:t xml:space="preserve"> </w:t>
      </w:r>
      <w:proofErr w:type="spellStart"/>
      <w:r w:rsidRPr="0012380A">
        <w:rPr>
          <w:sz w:val="22"/>
          <w:szCs w:val="24"/>
          <w:lang w:val="de-CH"/>
        </w:rPr>
        <w:t>reading</w:t>
      </w:r>
      <w:proofErr w:type="spellEnd"/>
      <w:r w:rsidRPr="0012380A">
        <w:rPr>
          <w:sz w:val="22"/>
          <w:szCs w:val="24"/>
          <w:lang w:val="de-CH"/>
        </w:rPr>
        <w:t xml:space="preserve"> </w:t>
      </w:r>
      <w:proofErr w:type="spellStart"/>
      <w:r w:rsidRPr="0012380A">
        <w:rPr>
          <w:sz w:val="22"/>
          <w:szCs w:val="24"/>
          <w:lang w:val="de-CH"/>
        </w:rPr>
        <w:t>numbers</w:t>
      </w:r>
      <w:proofErr w:type="spellEnd"/>
      <w:r w:rsidRPr="0012380A">
        <w:rPr>
          <w:sz w:val="22"/>
          <w:szCs w:val="24"/>
          <w:lang w:val="de-CH"/>
        </w:rPr>
        <w:t>.</w:t>
      </w:r>
    </w:p>
    <w:p w14:paraId="2EB834EB" w14:textId="77777777" w:rsidR="0012380A" w:rsidRPr="0012380A" w:rsidRDefault="0012380A" w:rsidP="0012380A">
      <w:pPr>
        <w:rPr>
          <w:sz w:val="22"/>
          <w:szCs w:val="24"/>
          <w:lang w:val="de-CH"/>
        </w:rPr>
      </w:pPr>
      <w:r w:rsidRPr="0012380A">
        <w:rPr>
          <w:sz w:val="22"/>
          <w:szCs w:val="24"/>
          <w:lang w:val="de-CH"/>
        </w:rPr>
        <w:t xml:space="preserve">The </w:t>
      </w:r>
      <w:proofErr w:type="spellStart"/>
      <w:r w:rsidRPr="0012380A">
        <w:rPr>
          <w:sz w:val="22"/>
          <w:szCs w:val="24"/>
          <w:lang w:val="de-CH"/>
        </w:rPr>
        <w:t>tournament</w:t>
      </w:r>
      <w:proofErr w:type="spellEnd"/>
      <w:r w:rsidRPr="0012380A">
        <w:rPr>
          <w:sz w:val="22"/>
          <w:szCs w:val="24"/>
          <w:lang w:val="de-CH"/>
        </w:rPr>
        <w:t xml:space="preserve"> and </w:t>
      </w:r>
      <w:proofErr w:type="spellStart"/>
      <w:r w:rsidRPr="0012380A">
        <w:rPr>
          <w:sz w:val="22"/>
          <w:szCs w:val="24"/>
          <w:lang w:val="de-CH"/>
        </w:rPr>
        <w:t>team</w:t>
      </w:r>
      <w:proofErr w:type="spellEnd"/>
      <w:r w:rsidRPr="0012380A">
        <w:rPr>
          <w:sz w:val="22"/>
          <w:szCs w:val="24"/>
          <w:lang w:val="de-CH"/>
        </w:rPr>
        <w:t xml:space="preserve"> </w:t>
      </w:r>
      <w:proofErr w:type="spellStart"/>
      <w:r w:rsidRPr="0012380A">
        <w:rPr>
          <w:sz w:val="22"/>
          <w:szCs w:val="24"/>
          <w:lang w:val="de-CH"/>
        </w:rPr>
        <w:t>selection</w:t>
      </w:r>
      <w:proofErr w:type="spellEnd"/>
      <w:r w:rsidRPr="0012380A">
        <w:rPr>
          <w:sz w:val="22"/>
          <w:szCs w:val="24"/>
          <w:lang w:val="de-CH"/>
        </w:rPr>
        <w:t xml:space="preserve"> </w:t>
      </w:r>
      <w:proofErr w:type="spellStart"/>
      <w:r w:rsidRPr="0012380A">
        <w:rPr>
          <w:sz w:val="22"/>
          <w:szCs w:val="24"/>
          <w:lang w:val="de-CH"/>
        </w:rPr>
        <w:t>were</w:t>
      </w:r>
      <w:proofErr w:type="spellEnd"/>
      <w:r w:rsidRPr="0012380A">
        <w:rPr>
          <w:sz w:val="22"/>
          <w:szCs w:val="24"/>
          <w:lang w:val="de-CH"/>
        </w:rPr>
        <w:t xml:space="preserve"> </w:t>
      </w:r>
      <w:proofErr w:type="spellStart"/>
      <w:r w:rsidRPr="0012380A">
        <w:rPr>
          <w:sz w:val="22"/>
          <w:szCs w:val="24"/>
          <w:lang w:val="de-CH"/>
        </w:rPr>
        <w:t>understandable</w:t>
      </w:r>
      <w:proofErr w:type="spellEnd"/>
      <w:r w:rsidRPr="0012380A">
        <w:rPr>
          <w:sz w:val="22"/>
          <w:szCs w:val="24"/>
          <w:lang w:val="de-CH"/>
        </w:rPr>
        <w:t xml:space="preserve"> </w:t>
      </w:r>
      <w:proofErr w:type="spellStart"/>
      <w:r w:rsidRPr="0012380A">
        <w:rPr>
          <w:sz w:val="22"/>
          <w:szCs w:val="24"/>
          <w:lang w:val="de-CH"/>
        </w:rPr>
        <w:t>enough</w:t>
      </w:r>
      <w:proofErr w:type="spellEnd"/>
      <w:r w:rsidRPr="0012380A">
        <w:rPr>
          <w:sz w:val="22"/>
          <w:szCs w:val="24"/>
          <w:lang w:val="de-CH"/>
        </w:rPr>
        <w:t xml:space="preserve">. Users </w:t>
      </w:r>
      <w:proofErr w:type="spellStart"/>
      <w:r w:rsidRPr="0012380A">
        <w:rPr>
          <w:sz w:val="22"/>
          <w:szCs w:val="24"/>
          <w:lang w:val="de-CH"/>
        </w:rPr>
        <w:t>understood</w:t>
      </w:r>
      <w:proofErr w:type="spellEnd"/>
      <w:r w:rsidRPr="0012380A">
        <w:rPr>
          <w:sz w:val="22"/>
          <w:szCs w:val="24"/>
          <w:lang w:val="de-CH"/>
        </w:rPr>
        <w:t xml:space="preserve"> </w:t>
      </w:r>
      <w:proofErr w:type="spellStart"/>
      <w:r w:rsidRPr="0012380A">
        <w:rPr>
          <w:sz w:val="22"/>
          <w:szCs w:val="24"/>
          <w:lang w:val="de-CH"/>
        </w:rPr>
        <w:t>that</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dashboard</w:t>
      </w:r>
      <w:proofErr w:type="spellEnd"/>
      <w:r w:rsidRPr="0012380A">
        <w:rPr>
          <w:sz w:val="22"/>
          <w:szCs w:val="24"/>
          <w:lang w:val="de-CH"/>
        </w:rPr>
        <w:t xml:space="preserve"> </w:t>
      </w:r>
      <w:proofErr w:type="spellStart"/>
      <w:r w:rsidRPr="0012380A">
        <w:rPr>
          <w:sz w:val="22"/>
          <w:szCs w:val="24"/>
          <w:lang w:val="de-CH"/>
        </w:rPr>
        <w:t>depends</w:t>
      </w:r>
      <w:proofErr w:type="spellEnd"/>
      <w:r w:rsidRPr="0012380A">
        <w:rPr>
          <w:sz w:val="22"/>
          <w:szCs w:val="24"/>
          <w:lang w:val="de-CH"/>
        </w:rPr>
        <w:t xml:space="preserve"> on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selected</w:t>
      </w:r>
      <w:proofErr w:type="spellEnd"/>
      <w:r w:rsidRPr="0012380A">
        <w:rPr>
          <w:sz w:val="22"/>
          <w:szCs w:val="24"/>
          <w:lang w:val="de-CH"/>
        </w:rPr>
        <w:t xml:space="preserve"> </w:t>
      </w:r>
      <w:proofErr w:type="spellStart"/>
      <w:r w:rsidRPr="0012380A">
        <w:rPr>
          <w:sz w:val="22"/>
          <w:szCs w:val="24"/>
          <w:lang w:val="de-CH"/>
        </w:rPr>
        <w:t>tournament</w:t>
      </w:r>
      <w:proofErr w:type="spellEnd"/>
      <w:r w:rsidRPr="0012380A">
        <w:rPr>
          <w:sz w:val="22"/>
          <w:szCs w:val="24"/>
          <w:lang w:val="de-CH"/>
        </w:rPr>
        <w:t xml:space="preserve"> and </w:t>
      </w:r>
      <w:proofErr w:type="spellStart"/>
      <w:r w:rsidRPr="0012380A">
        <w:rPr>
          <w:sz w:val="22"/>
          <w:szCs w:val="24"/>
          <w:lang w:val="de-CH"/>
        </w:rPr>
        <w:t>that</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available</w:t>
      </w:r>
      <w:proofErr w:type="spellEnd"/>
      <w:r w:rsidRPr="0012380A">
        <w:rPr>
          <w:sz w:val="22"/>
          <w:szCs w:val="24"/>
          <w:lang w:val="de-CH"/>
        </w:rPr>
        <w:t xml:space="preserve"> </w:t>
      </w:r>
      <w:proofErr w:type="spellStart"/>
      <w:r w:rsidRPr="0012380A">
        <w:rPr>
          <w:sz w:val="22"/>
          <w:szCs w:val="24"/>
          <w:lang w:val="de-CH"/>
        </w:rPr>
        <w:t>teams</w:t>
      </w:r>
      <w:proofErr w:type="spellEnd"/>
      <w:r w:rsidRPr="0012380A">
        <w:rPr>
          <w:sz w:val="22"/>
          <w:szCs w:val="24"/>
          <w:lang w:val="de-CH"/>
        </w:rPr>
        <w:t xml:space="preserve"> and </w:t>
      </w:r>
      <w:proofErr w:type="spellStart"/>
      <w:r w:rsidRPr="0012380A">
        <w:rPr>
          <w:sz w:val="22"/>
          <w:szCs w:val="24"/>
          <w:lang w:val="de-CH"/>
        </w:rPr>
        <w:t>goals</w:t>
      </w:r>
      <w:proofErr w:type="spellEnd"/>
      <w:r w:rsidRPr="0012380A">
        <w:rPr>
          <w:sz w:val="22"/>
          <w:szCs w:val="24"/>
          <w:lang w:val="de-CH"/>
        </w:rPr>
        <w:t xml:space="preserve"> </w:t>
      </w:r>
      <w:proofErr w:type="spellStart"/>
      <w:r w:rsidRPr="0012380A">
        <w:rPr>
          <w:sz w:val="22"/>
          <w:szCs w:val="24"/>
          <w:lang w:val="de-CH"/>
        </w:rPr>
        <w:t>change</w:t>
      </w:r>
      <w:proofErr w:type="spellEnd"/>
      <w:r w:rsidRPr="0012380A">
        <w:rPr>
          <w:sz w:val="22"/>
          <w:szCs w:val="24"/>
          <w:lang w:val="de-CH"/>
        </w:rPr>
        <w:t xml:space="preserve"> </w:t>
      </w:r>
      <w:proofErr w:type="spellStart"/>
      <w:r w:rsidRPr="0012380A">
        <w:rPr>
          <w:sz w:val="22"/>
          <w:szCs w:val="24"/>
          <w:lang w:val="de-CH"/>
        </w:rPr>
        <w:t>after</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selection</w:t>
      </w:r>
      <w:proofErr w:type="spellEnd"/>
      <w:r w:rsidRPr="0012380A">
        <w:rPr>
          <w:sz w:val="22"/>
          <w:szCs w:val="24"/>
          <w:lang w:val="de-CH"/>
        </w:rPr>
        <w:t>.</w:t>
      </w:r>
    </w:p>
    <w:p w14:paraId="6BD2F907" w14:textId="77777777" w:rsidR="0012380A" w:rsidRPr="0012380A" w:rsidRDefault="0012380A" w:rsidP="0012380A">
      <w:pPr>
        <w:rPr>
          <w:sz w:val="22"/>
          <w:szCs w:val="24"/>
          <w:lang w:val="de-CH"/>
        </w:rPr>
      </w:pPr>
      <w:r w:rsidRPr="0012380A">
        <w:rPr>
          <w:sz w:val="22"/>
          <w:szCs w:val="24"/>
          <w:lang w:val="fr-CH"/>
        </w:rPr>
        <w:t xml:space="preserve">The more </w:t>
      </w:r>
      <w:proofErr w:type="spellStart"/>
      <w:r w:rsidRPr="0012380A">
        <w:rPr>
          <w:sz w:val="22"/>
          <w:szCs w:val="24"/>
          <w:lang w:val="fr-CH"/>
        </w:rPr>
        <w:t>difficult</w:t>
      </w:r>
      <w:proofErr w:type="spellEnd"/>
      <w:r w:rsidRPr="0012380A">
        <w:rPr>
          <w:sz w:val="22"/>
          <w:szCs w:val="24"/>
          <w:lang w:val="fr-CH"/>
        </w:rPr>
        <w:t xml:space="preserve"> parts </w:t>
      </w:r>
      <w:proofErr w:type="spellStart"/>
      <w:r w:rsidRPr="0012380A">
        <w:rPr>
          <w:sz w:val="22"/>
          <w:szCs w:val="24"/>
          <w:lang w:val="fr-CH"/>
        </w:rPr>
        <w:t>were</w:t>
      </w:r>
      <w:proofErr w:type="spellEnd"/>
      <w:r w:rsidRPr="0012380A">
        <w:rPr>
          <w:sz w:val="22"/>
          <w:szCs w:val="24"/>
          <w:lang w:val="fr-CH"/>
        </w:rPr>
        <w:t xml:space="preserve"> the </w:t>
      </w:r>
      <w:proofErr w:type="spellStart"/>
      <w:r w:rsidRPr="0012380A">
        <w:rPr>
          <w:sz w:val="22"/>
          <w:szCs w:val="24"/>
          <w:lang w:val="fr-CH"/>
        </w:rPr>
        <w:t>comparison</w:t>
      </w:r>
      <w:proofErr w:type="spellEnd"/>
      <w:r w:rsidRPr="0012380A">
        <w:rPr>
          <w:sz w:val="22"/>
          <w:szCs w:val="24"/>
          <w:lang w:val="fr-CH"/>
        </w:rPr>
        <w:t xml:space="preserve"> </w:t>
      </w:r>
      <w:proofErr w:type="spellStart"/>
      <w:r w:rsidRPr="0012380A">
        <w:rPr>
          <w:sz w:val="22"/>
          <w:szCs w:val="24"/>
          <w:lang w:val="fr-CH"/>
        </w:rPr>
        <w:t>views</w:t>
      </w:r>
      <w:proofErr w:type="spellEnd"/>
      <w:r w:rsidRPr="0012380A">
        <w:rPr>
          <w:sz w:val="22"/>
          <w:szCs w:val="24"/>
          <w:lang w:val="fr-CH"/>
        </w:rPr>
        <w:t xml:space="preserve">. </w:t>
      </w:r>
      <w:proofErr w:type="spellStart"/>
      <w:r w:rsidRPr="0012380A">
        <w:rPr>
          <w:sz w:val="22"/>
          <w:szCs w:val="24"/>
          <w:lang w:val="fr-CH"/>
        </w:rPr>
        <w:t>Directness</w:t>
      </w:r>
      <w:proofErr w:type="spellEnd"/>
      <w:r w:rsidRPr="0012380A">
        <w:rPr>
          <w:sz w:val="22"/>
          <w:szCs w:val="24"/>
          <w:lang w:val="fr-CH"/>
        </w:rPr>
        <w:t xml:space="preserve"> Rank </w:t>
      </w:r>
      <w:proofErr w:type="spellStart"/>
      <w:r w:rsidRPr="0012380A">
        <w:rPr>
          <w:sz w:val="22"/>
          <w:szCs w:val="24"/>
          <w:lang w:val="fr-CH"/>
        </w:rPr>
        <w:t>was</w:t>
      </w:r>
      <w:proofErr w:type="spellEnd"/>
      <w:r w:rsidRPr="0012380A">
        <w:rPr>
          <w:sz w:val="22"/>
          <w:szCs w:val="24"/>
          <w:lang w:val="fr-CH"/>
        </w:rPr>
        <w:t xml:space="preserve"> the </w:t>
      </w:r>
      <w:proofErr w:type="spellStart"/>
      <w:r w:rsidRPr="0012380A">
        <w:rPr>
          <w:sz w:val="22"/>
          <w:szCs w:val="24"/>
          <w:lang w:val="fr-CH"/>
        </w:rPr>
        <w:t>most</w:t>
      </w:r>
      <w:proofErr w:type="spellEnd"/>
      <w:r w:rsidRPr="0012380A">
        <w:rPr>
          <w:sz w:val="22"/>
          <w:szCs w:val="24"/>
          <w:lang w:val="fr-CH"/>
        </w:rPr>
        <w:t xml:space="preserve"> important </w:t>
      </w:r>
      <w:proofErr w:type="spellStart"/>
      <w:r w:rsidRPr="0012380A">
        <w:rPr>
          <w:sz w:val="22"/>
          <w:szCs w:val="24"/>
          <w:lang w:val="fr-CH"/>
        </w:rPr>
        <w:t>unclear</w:t>
      </w:r>
      <w:proofErr w:type="spellEnd"/>
      <w:r w:rsidRPr="0012380A">
        <w:rPr>
          <w:sz w:val="22"/>
          <w:szCs w:val="24"/>
          <w:lang w:val="fr-CH"/>
        </w:rPr>
        <w:t xml:space="preserve"> </w:t>
      </w:r>
      <w:proofErr w:type="spellStart"/>
      <w:r w:rsidRPr="0012380A">
        <w:rPr>
          <w:sz w:val="22"/>
          <w:szCs w:val="24"/>
          <w:lang w:val="fr-CH"/>
        </w:rPr>
        <w:t>term</w:t>
      </w:r>
      <w:proofErr w:type="spellEnd"/>
      <w:r w:rsidRPr="0012380A">
        <w:rPr>
          <w:sz w:val="22"/>
          <w:szCs w:val="24"/>
          <w:lang w:val="fr-CH"/>
        </w:rPr>
        <w:t xml:space="preserve">. Some </w:t>
      </w:r>
      <w:proofErr w:type="spellStart"/>
      <w:r w:rsidRPr="0012380A">
        <w:rPr>
          <w:sz w:val="22"/>
          <w:szCs w:val="24"/>
          <w:lang w:val="fr-CH"/>
        </w:rPr>
        <w:t>users</w:t>
      </w:r>
      <w:proofErr w:type="spellEnd"/>
      <w:r w:rsidRPr="0012380A">
        <w:rPr>
          <w:sz w:val="22"/>
          <w:szCs w:val="24"/>
          <w:lang w:val="fr-CH"/>
        </w:rPr>
        <w:t xml:space="preserve"> first </w:t>
      </w:r>
      <w:proofErr w:type="spellStart"/>
      <w:r w:rsidRPr="0012380A">
        <w:rPr>
          <w:sz w:val="22"/>
          <w:szCs w:val="24"/>
          <w:lang w:val="fr-CH"/>
        </w:rPr>
        <w:t>read</w:t>
      </w:r>
      <w:proofErr w:type="spellEnd"/>
      <w:r w:rsidRPr="0012380A">
        <w:rPr>
          <w:sz w:val="22"/>
          <w:szCs w:val="24"/>
          <w:lang w:val="fr-CH"/>
        </w:rPr>
        <w:t xml:space="preserve"> </w:t>
      </w:r>
      <w:proofErr w:type="spellStart"/>
      <w:r w:rsidRPr="0012380A">
        <w:rPr>
          <w:sz w:val="22"/>
          <w:szCs w:val="24"/>
          <w:lang w:val="fr-CH"/>
        </w:rPr>
        <w:t>it</w:t>
      </w:r>
      <w:proofErr w:type="spellEnd"/>
      <w:r w:rsidRPr="0012380A">
        <w:rPr>
          <w:sz w:val="22"/>
          <w:szCs w:val="24"/>
          <w:lang w:val="fr-CH"/>
        </w:rPr>
        <w:t xml:space="preserve"> as a </w:t>
      </w:r>
      <w:proofErr w:type="spellStart"/>
      <w:r w:rsidRPr="0012380A">
        <w:rPr>
          <w:sz w:val="22"/>
          <w:szCs w:val="24"/>
          <w:lang w:val="fr-CH"/>
        </w:rPr>
        <w:t>quality</w:t>
      </w:r>
      <w:proofErr w:type="spellEnd"/>
      <w:r w:rsidRPr="0012380A">
        <w:rPr>
          <w:sz w:val="22"/>
          <w:szCs w:val="24"/>
          <w:lang w:val="fr-CH"/>
        </w:rPr>
        <w:t xml:space="preserve"> </w:t>
      </w:r>
      <w:proofErr w:type="spellStart"/>
      <w:r w:rsidRPr="0012380A">
        <w:rPr>
          <w:sz w:val="22"/>
          <w:szCs w:val="24"/>
          <w:lang w:val="fr-CH"/>
        </w:rPr>
        <w:t>ranking</w:t>
      </w:r>
      <w:proofErr w:type="spellEnd"/>
      <w:r w:rsidRPr="0012380A">
        <w:rPr>
          <w:sz w:val="22"/>
          <w:szCs w:val="24"/>
          <w:lang w:val="fr-CH"/>
        </w:rPr>
        <w:t xml:space="preserve">, but in </w:t>
      </w:r>
      <w:proofErr w:type="spellStart"/>
      <w:r w:rsidRPr="0012380A">
        <w:rPr>
          <w:sz w:val="22"/>
          <w:szCs w:val="24"/>
          <w:lang w:val="fr-CH"/>
        </w:rPr>
        <w:t>this</w:t>
      </w:r>
      <w:proofErr w:type="spellEnd"/>
      <w:r w:rsidRPr="0012380A">
        <w:rPr>
          <w:sz w:val="22"/>
          <w:szCs w:val="24"/>
          <w:lang w:val="fr-CH"/>
        </w:rPr>
        <w:t xml:space="preserv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it</w:t>
      </w:r>
      <w:proofErr w:type="spellEnd"/>
      <w:r w:rsidRPr="0012380A">
        <w:rPr>
          <w:sz w:val="22"/>
          <w:szCs w:val="24"/>
          <w:lang w:val="fr-CH"/>
        </w:rPr>
        <w:t xml:space="preserve"> </w:t>
      </w:r>
      <w:proofErr w:type="spellStart"/>
      <w:r w:rsidRPr="0012380A">
        <w:rPr>
          <w:sz w:val="22"/>
          <w:szCs w:val="24"/>
          <w:lang w:val="fr-CH"/>
        </w:rPr>
        <w:t>only</w:t>
      </w:r>
      <w:proofErr w:type="spellEnd"/>
      <w:r w:rsidRPr="0012380A">
        <w:rPr>
          <w:sz w:val="22"/>
          <w:szCs w:val="24"/>
          <w:lang w:val="fr-CH"/>
        </w:rPr>
        <w:t xml:space="preserve"> </w:t>
      </w:r>
      <w:proofErr w:type="spellStart"/>
      <w:r w:rsidRPr="0012380A">
        <w:rPr>
          <w:sz w:val="22"/>
          <w:szCs w:val="24"/>
          <w:lang w:val="fr-CH"/>
        </w:rPr>
        <w:t>describes</w:t>
      </w:r>
      <w:proofErr w:type="spellEnd"/>
      <w:r w:rsidRPr="0012380A">
        <w:rPr>
          <w:sz w:val="22"/>
          <w:szCs w:val="24"/>
          <w:lang w:val="fr-CH"/>
        </w:rPr>
        <w:t xml:space="preserve"> </w:t>
      </w:r>
      <w:proofErr w:type="spellStart"/>
      <w:r w:rsidRPr="0012380A">
        <w:rPr>
          <w:sz w:val="22"/>
          <w:szCs w:val="24"/>
          <w:lang w:val="fr-CH"/>
        </w:rPr>
        <w:t>playing</w:t>
      </w:r>
      <w:proofErr w:type="spellEnd"/>
      <w:r w:rsidRPr="0012380A">
        <w:rPr>
          <w:sz w:val="22"/>
          <w:szCs w:val="24"/>
          <w:lang w:val="fr-CH"/>
        </w:rPr>
        <w:t xml:space="preserve"> style. </w:t>
      </w:r>
      <w:r w:rsidRPr="0012380A">
        <w:rPr>
          <w:sz w:val="22"/>
          <w:szCs w:val="24"/>
          <w:lang w:val="de-CH"/>
        </w:rPr>
        <w:t xml:space="preserve">A </w:t>
      </w:r>
      <w:proofErr w:type="spellStart"/>
      <w:r w:rsidRPr="0012380A">
        <w:rPr>
          <w:sz w:val="22"/>
          <w:szCs w:val="24"/>
          <w:lang w:val="de-CH"/>
        </w:rPr>
        <w:t>team</w:t>
      </w:r>
      <w:proofErr w:type="spellEnd"/>
      <w:r w:rsidRPr="0012380A">
        <w:rPr>
          <w:sz w:val="22"/>
          <w:szCs w:val="24"/>
          <w:lang w:val="de-CH"/>
        </w:rPr>
        <w:t xml:space="preserve"> </w:t>
      </w:r>
      <w:proofErr w:type="spellStart"/>
      <w:r w:rsidRPr="0012380A">
        <w:rPr>
          <w:sz w:val="22"/>
          <w:szCs w:val="24"/>
          <w:lang w:val="de-CH"/>
        </w:rPr>
        <w:t>with</w:t>
      </w:r>
      <w:proofErr w:type="spellEnd"/>
      <w:r w:rsidRPr="0012380A">
        <w:rPr>
          <w:sz w:val="22"/>
          <w:szCs w:val="24"/>
          <w:lang w:val="de-CH"/>
        </w:rPr>
        <w:t xml:space="preserve"> a </w:t>
      </w:r>
      <w:proofErr w:type="spellStart"/>
      <w:r w:rsidRPr="0012380A">
        <w:rPr>
          <w:sz w:val="22"/>
          <w:szCs w:val="24"/>
          <w:lang w:val="de-CH"/>
        </w:rPr>
        <w:t>lower</w:t>
      </w:r>
      <w:proofErr w:type="spellEnd"/>
      <w:r w:rsidRPr="0012380A">
        <w:rPr>
          <w:sz w:val="22"/>
          <w:szCs w:val="24"/>
          <w:lang w:val="de-CH"/>
        </w:rPr>
        <w:t xml:space="preserve"> </w:t>
      </w:r>
      <w:proofErr w:type="spellStart"/>
      <w:r w:rsidRPr="0012380A">
        <w:rPr>
          <w:sz w:val="22"/>
          <w:szCs w:val="24"/>
          <w:lang w:val="de-CH"/>
        </w:rPr>
        <w:t>directness</w:t>
      </w:r>
      <w:proofErr w:type="spellEnd"/>
      <w:r w:rsidRPr="0012380A">
        <w:rPr>
          <w:sz w:val="22"/>
          <w:szCs w:val="24"/>
          <w:lang w:val="de-CH"/>
        </w:rPr>
        <w:t xml:space="preserve"> rank </w:t>
      </w:r>
      <w:proofErr w:type="spellStart"/>
      <w:r w:rsidRPr="0012380A">
        <w:rPr>
          <w:sz w:val="22"/>
          <w:szCs w:val="24"/>
          <w:lang w:val="de-CH"/>
        </w:rPr>
        <w:t>uses</w:t>
      </w:r>
      <w:proofErr w:type="spellEnd"/>
      <w:r w:rsidRPr="0012380A">
        <w:rPr>
          <w:sz w:val="22"/>
          <w:szCs w:val="24"/>
          <w:lang w:val="de-CH"/>
        </w:rPr>
        <w:t xml:space="preserve"> </w:t>
      </w:r>
      <w:proofErr w:type="spellStart"/>
      <w:r w:rsidRPr="0012380A">
        <w:rPr>
          <w:sz w:val="22"/>
          <w:szCs w:val="24"/>
          <w:lang w:val="de-CH"/>
        </w:rPr>
        <w:t>fewer</w:t>
      </w:r>
      <w:proofErr w:type="spellEnd"/>
      <w:r w:rsidRPr="0012380A">
        <w:rPr>
          <w:sz w:val="22"/>
          <w:szCs w:val="24"/>
          <w:lang w:val="de-CH"/>
        </w:rPr>
        <w:t xml:space="preserve"> </w:t>
      </w:r>
      <w:proofErr w:type="spellStart"/>
      <w:r w:rsidRPr="0012380A">
        <w:rPr>
          <w:sz w:val="22"/>
          <w:szCs w:val="24"/>
          <w:lang w:val="de-CH"/>
        </w:rPr>
        <w:t>completed</w:t>
      </w:r>
      <w:proofErr w:type="spellEnd"/>
      <w:r w:rsidRPr="0012380A">
        <w:rPr>
          <w:sz w:val="22"/>
          <w:szCs w:val="24"/>
          <w:lang w:val="de-CH"/>
        </w:rPr>
        <w:t xml:space="preserve"> </w:t>
      </w:r>
      <w:proofErr w:type="spellStart"/>
      <w:r w:rsidRPr="0012380A">
        <w:rPr>
          <w:sz w:val="22"/>
          <w:szCs w:val="24"/>
          <w:lang w:val="de-CH"/>
        </w:rPr>
        <w:t>passes</w:t>
      </w:r>
      <w:proofErr w:type="spellEnd"/>
      <w:r w:rsidRPr="0012380A">
        <w:rPr>
          <w:sz w:val="22"/>
          <w:szCs w:val="24"/>
          <w:lang w:val="de-CH"/>
        </w:rPr>
        <w:t xml:space="preserve"> </w:t>
      </w:r>
      <w:proofErr w:type="spellStart"/>
      <w:r w:rsidRPr="0012380A">
        <w:rPr>
          <w:sz w:val="22"/>
          <w:szCs w:val="24"/>
          <w:lang w:val="de-CH"/>
        </w:rPr>
        <w:t>before</w:t>
      </w:r>
      <w:proofErr w:type="spellEnd"/>
      <w:r w:rsidRPr="0012380A">
        <w:rPr>
          <w:sz w:val="22"/>
          <w:szCs w:val="24"/>
          <w:lang w:val="de-CH"/>
        </w:rPr>
        <w:t xml:space="preserve"> </w:t>
      </w:r>
      <w:proofErr w:type="spellStart"/>
      <w:r w:rsidRPr="0012380A">
        <w:rPr>
          <w:sz w:val="22"/>
          <w:szCs w:val="24"/>
          <w:lang w:val="de-CH"/>
        </w:rPr>
        <w:t>goals</w:t>
      </w:r>
      <w:proofErr w:type="spellEnd"/>
      <w:r w:rsidRPr="0012380A">
        <w:rPr>
          <w:sz w:val="22"/>
          <w:szCs w:val="24"/>
          <w:lang w:val="de-CH"/>
        </w:rPr>
        <w:t xml:space="preserve">. This </w:t>
      </w:r>
      <w:proofErr w:type="spellStart"/>
      <w:r w:rsidRPr="0012380A">
        <w:rPr>
          <w:sz w:val="22"/>
          <w:szCs w:val="24"/>
          <w:lang w:val="de-CH"/>
        </w:rPr>
        <w:t>does</w:t>
      </w:r>
      <w:proofErr w:type="spellEnd"/>
      <w:r w:rsidRPr="0012380A">
        <w:rPr>
          <w:sz w:val="22"/>
          <w:szCs w:val="24"/>
          <w:lang w:val="de-CH"/>
        </w:rPr>
        <w:t xml:space="preserve"> not </w:t>
      </w:r>
      <w:proofErr w:type="spellStart"/>
      <w:r w:rsidRPr="0012380A">
        <w:rPr>
          <w:sz w:val="22"/>
          <w:szCs w:val="24"/>
          <w:lang w:val="de-CH"/>
        </w:rPr>
        <w:t>automatically</w:t>
      </w:r>
      <w:proofErr w:type="spellEnd"/>
      <w:r w:rsidRPr="0012380A">
        <w:rPr>
          <w:sz w:val="22"/>
          <w:szCs w:val="24"/>
          <w:lang w:val="de-CH"/>
        </w:rPr>
        <w:t xml:space="preserve"> </w:t>
      </w:r>
      <w:proofErr w:type="spellStart"/>
      <w:r w:rsidRPr="0012380A">
        <w:rPr>
          <w:sz w:val="22"/>
          <w:szCs w:val="24"/>
          <w:lang w:val="de-CH"/>
        </w:rPr>
        <w:t>mean</w:t>
      </w:r>
      <w:proofErr w:type="spellEnd"/>
      <w:r w:rsidRPr="0012380A">
        <w:rPr>
          <w:sz w:val="22"/>
          <w:szCs w:val="24"/>
          <w:lang w:val="de-CH"/>
        </w:rPr>
        <w:t xml:space="preserve"> </w:t>
      </w:r>
      <w:proofErr w:type="spellStart"/>
      <w:r w:rsidRPr="0012380A">
        <w:rPr>
          <w:sz w:val="22"/>
          <w:szCs w:val="24"/>
          <w:lang w:val="de-CH"/>
        </w:rPr>
        <w:t>that</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team</w:t>
      </w:r>
      <w:proofErr w:type="spellEnd"/>
      <w:r w:rsidRPr="0012380A">
        <w:rPr>
          <w:sz w:val="22"/>
          <w:szCs w:val="24"/>
          <w:lang w:val="de-CH"/>
        </w:rPr>
        <w:t xml:space="preserve"> </w:t>
      </w:r>
      <w:proofErr w:type="spellStart"/>
      <w:r w:rsidRPr="0012380A">
        <w:rPr>
          <w:sz w:val="22"/>
          <w:szCs w:val="24"/>
          <w:lang w:val="de-CH"/>
        </w:rPr>
        <w:t>is</w:t>
      </w:r>
      <w:proofErr w:type="spellEnd"/>
      <w:r w:rsidRPr="0012380A">
        <w:rPr>
          <w:sz w:val="22"/>
          <w:szCs w:val="24"/>
          <w:lang w:val="de-CH"/>
        </w:rPr>
        <w:t xml:space="preserve"> </w:t>
      </w:r>
      <w:proofErr w:type="spellStart"/>
      <w:r w:rsidRPr="0012380A">
        <w:rPr>
          <w:sz w:val="22"/>
          <w:szCs w:val="24"/>
          <w:lang w:val="de-CH"/>
        </w:rPr>
        <w:t>better</w:t>
      </w:r>
      <w:proofErr w:type="spellEnd"/>
      <w:r w:rsidRPr="0012380A">
        <w:rPr>
          <w:sz w:val="22"/>
          <w:szCs w:val="24"/>
          <w:lang w:val="de-CH"/>
        </w:rPr>
        <w:t>.</w:t>
      </w:r>
    </w:p>
    <w:p w14:paraId="17A883B2" w14:textId="77777777" w:rsidR="0012380A" w:rsidRPr="0012380A" w:rsidRDefault="0012380A" w:rsidP="0012380A">
      <w:pPr>
        <w:rPr>
          <w:sz w:val="22"/>
          <w:szCs w:val="24"/>
          <w:lang w:val="de-CH"/>
        </w:rPr>
      </w:pPr>
      <w:r w:rsidRPr="0012380A">
        <w:rPr>
          <w:sz w:val="22"/>
          <w:szCs w:val="24"/>
          <w:lang w:val="de-CH"/>
        </w:rPr>
        <w:lastRenderedPageBreak/>
        <w:t xml:space="preserve">The </w:t>
      </w:r>
      <w:proofErr w:type="spellStart"/>
      <w:r w:rsidRPr="0012380A">
        <w:rPr>
          <w:sz w:val="22"/>
          <w:szCs w:val="24"/>
          <w:lang w:val="de-CH"/>
        </w:rPr>
        <w:t>team</w:t>
      </w:r>
      <w:proofErr w:type="spellEnd"/>
      <w:r w:rsidRPr="0012380A">
        <w:rPr>
          <w:sz w:val="22"/>
          <w:szCs w:val="24"/>
          <w:lang w:val="de-CH"/>
        </w:rPr>
        <w:t xml:space="preserve"> style </w:t>
      </w:r>
      <w:proofErr w:type="spellStart"/>
      <w:r w:rsidRPr="0012380A">
        <w:rPr>
          <w:sz w:val="22"/>
          <w:szCs w:val="24"/>
          <w:lang w:val="de-CH"/>
        </w:rPr>
        <w:t>map</w:t>
      </w:r>
      <w:proofErr w:type="spellEnd"/>
      <w:r w:rsidRPr="0012380A">
        <w:rPr>
          <w:sz w:val="22"/>
          <w:szCs w:val="24"/>
          <w:lang w:val="de-CH"/>
        </w:rPr>
        <w:t xml:space="preserve"> was </w:t>
      </w:r>
      <w:proofErr w:type="spellStart"/>
      <w:r w:rsidRPr="0012380A">
        <w:rPr>
          <w:sz w:val="22"/>
          <w:szCs w:val="24"/>
          <w:lang w:val="de-CH"/>
        </w:rPr>
        <w:t>useful</w:t>
      </w:r>
      <w:proofErr w:type="spellEnd"/>
      <w:r w:rsidRPr="0012380A">
        <w:rPr>
          <w:sz w:val="22"/>
          <w:szCs w:val="24"/>
          <w:lang w:val="de-CH"/>
        </w:rPr>
        <w:t xml:space="preserve">, but </w:t>
      </w:r>
      <w:proofErr w:type="spellStart"/>
      <w:r w:rsidRPr="0012380A">
        <w:rPr>
          <w:sz w:val="22"/>
          <w:szCs w:val="24"/>
          <w:lang w:val="de-CH"/>
        </w:rPr>
        <w:t>it</w:t>
      </w:r>
      <w:proofErr w:type="spellEnd"/>
      <w:r w:rsidRPr="0012380A">
        <w:rPr>
          <w:sz w:val="22"/>
          <w:szCs w:val="24"/>
          <w:lang w:val="de-CH"/>
        </w:rPr>
        <w:t xml:space="preserve"> </w:t>
      </w:r>
      <w:proofErr w:type="spellStart"/>
      <w:r w:rsidRPr="0012380A">
        <w:rPr>
          <w:sz w:val="22"/>
          <w:szCs w:val="24"/>
          <w:lang w:val="de-CH"/>
        </w:rPr>
        <w:t>needed</w:t>
      </w:r>
      <w:proofErr w:type="spellEnd"/>
      <w:r w:rsidRPr="0012380A">
        <w:rPr>
          <w:sz w:val="22"/>
          <w:szCs w:val="24"/>
          <w:lang w:val="de-CH"/>
        </w:rPr>
        <w:t xml:space="preserve"> </w:t>
      </w:r>
      <w:proofErr w:type="spellStart"/>
      <w:r w:rsidRPr="0012380A">
        <w:rPr>
          <w:sz w:val="22"/>
          <w:szCs w:val="24"/>
          <w:lang w:val="de-CH"/>
        </w:rPr>
        <w:t>more</w:t>
      </w:r>
      <w:proofErr w:type="spellEnd"/>
      <w:r w:rsidRPr="0012380A">
        <w:rPr>
          <w:sz w:val="22"/>
          <w:szCs w:val="24"/>
          <w:lang w:val="de-CH"/>
        </w:rPr>
        <w:t xml:space="preserve"> </w:t>
      </w:r>
      <w:proofErr w:type="spellStart"/>
      <w:r w:rsidRPr="0012380A">
        <w:rPr>
          <w:sz w:val="22"/>
          <w:szCs w:val="24"/>
          <w:lang w:val="de-CH"/>
        </w:rPr>
        <w:t>guidance</w:t>
      </w:r>
      <w:proofErr w:type="spellEnd"/>
      <w:r w:rsidRPr="0012380A">
        <w:rPr>
          <w:sz w:val="22"/>
          <w:szCs w:val="24"/>
          <w:lang w:val="de-CH"/>
        </w:rPr>
        <w:t xml:space="preserve"> </w:t>
      </w:r>
      <w:proofErr w:type="spellStart"/>
      <w:r w:rsidRPr="0012380A">
        <w:rPr>
          <w:sz w:val="22"/>
          <w:szCs w:val="24"/>
          <w:lang w:val="de-CH"/>
        </w:rPr>
        <w:t>than</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replay</w:t>
      </w:r>
      <w:proofErr w:type="spellEnd"/>
      <w:r w:rsidRPr="0012380A">
        <w:rPr>
          <w:sz w:val="22"/>
          <w:szCs w:val="24"/>
          <w:lang w:val="de-CH"/>
        </w:rPr>
        <w:t xml:space="preserve">. Users </w:t>
      </w:r>
      <w:proofErr w:type="spellStart"/>
      <w:r w:rsidRPr="0012380A">
        <w:rPr>
          <w:sz w:val="22"/>
          <w:szCs w:val="24"/>
          <w:lang w:val="de-CH"/>
        </w:rPr>
        <w:t>could</w:t>
      </w:r>
      <w:proofErr w:type="spellEnd"/>
      <w:r w:rsidRPr="0012380A">
        <w:rPr>
          <w:sz w:val="22"/>
          <w:szCs w:val="24"/>
          <w:lang w:val="de-CH"/>
        </w:rPr>
        <w:t xml:space="preserve"> </w:t>
      </w:r>
      <w:proofErr w:type="spellStart"/>
      <w:r w:rsidRPr="0012380A">
        <w:rPr>
          <w:sz w:val="22"/>
          <w:szCs w:val="24"/>
          <w:lang w:val="de-CH"/>
        </w:rPr>
        <w:t>understand</w:t>
      </w:r>
      <w:proofErr w:type="spellEnd"/>
      <w:r w:rsidRPr="0012380A">
        <w:rPr>
          <w:sz w:val="22"/>
          <w:szCs w:val="24"/>
          <w:lang w:val="de-CH"/>
        </w:rPr>
        <w:t xml:space="preserve"> </w:t>
      </w:r>
      <w:proofErr w:type="spellStart"/>
      <w:r w:rsidRPr="0012380A">
        <w:rPr>
          <w:sz w:val="22"/>
          <w:szCs w:val="24"/>
          <w:lang w:val="de-CH"/>
        </w:rPr>
        <w:t>it</w:t>
      </w:r>
      <w:proofErr w:type="spellEnd"/>
      <w:r w:rsidRPr="0012380A">
        <w:rPr>
          <w:sz w:val="22"/>
          <w:szCs w:val="24"/>
          <w:lang w:val="de-CH"/>
        </w:rPr>
        <w:t xml:space="preserve"> after </w:t>
      </w:r>
      <w:proofErr w:type="spellStart"/>
      <w:r w:rsidRPr="0012380A">
        <w:rPr>
          <w:sz w:val="22"/>
          <w:szCs w:val="24"/>
          <w:lang w:val="de-CH"/>
        </w:rPr>
        <w:t>reading</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labels</w:t>
      </w:r>
      <w:proofErr w:type="spellEnd"/>
      <w:r w:rsidRPr="0012380A">
        <w:rPr>
          <w:sz w:val="22"/>
          <w:szCs w:val="24"/>
          <w:lang w:val="de-CH"/>
        </w:rPr>
        <w:t xml:space="preserve"> </w:t>
      </w:r>
      <w:proofErr w:type="spellStart"/>
      <w:r w:rsidRPr="0012380A">
        <w:rPr>
          <w:sz w:val="22"/>
          <w:szCs w:val="24"/>
          <w:lang w:val="de-CH"/>
        </w:rPr>
        <w:t>or</w:t>
      </w:r>
      <w:proofErr w:type="spellEnd"/>
      <w:r w:rsidRPr="0012380A">
        <w:rPr>
          <w:sz w:val="22"/>
          <w:szCs w:val="24"/>
          <w:lang w:val="de-CH"/>
        </w:rPr>
        <w:t xml:space="preserve"> after a </w:t>
      </w:r>
      <w:proofErr w:type="spellStart"/>
      <w:r w:rsidRPr="0012380A">
        <w:rPr>
          <w:sz w:val="22"/>
          <w:szCs w:val="24"/>
          <w:lang w:val="de-CH"/>
        </w:rPr>
        <w:t>short</w:t>
      </w:r>
      <w:proofErr w:type="spellEnd"/>
      <w:r w:rsidRPr="0012380A">
        <w:rPr>
          <w:sz w:val="22"/>
          <w:szCs w:val="24"/>
          <w:lang w:val="de-CH"/>
        </w:rPr>
        <w:t xml:space="preserve"> </w:t>
      </w:r>
      <w:proofErr w:type="spellStart"/>
      <w:r w:rsidRPr="0012380A">
        <w:rPr>
          <w:sz w:val="22"/>
          <w:szCs w:val="24"/>
          <w:lang w:val="de-CH"/>
        </w:rPr>
        <w:t>explanation</w:t>
      </w:r>
      <w:proofErr w:type="spellEnd"/>
      <w:r w:rsidRPr="0012380A">
        <w:rPr>
          <w:sz w:val="22"/>
          <w:szCs w:val="24"/>
          <w:lang w:val="de-CH"/>
        </w:rPr>
        <w:t xml:space="preserve">, but </w:t>
      </w:r>
      <w:proofErr w:type="spellStart"/>
      <w:r w:rsidRPr="0012380A">
        <w:rPr>
          <w:sz w:val="22"/>
          <w:szCs w:val="24"/>
          <w:lang w:val="de-CH"/>
        </w:rPr>
        <w:t>it</w:t>
      </w:r>
      <w:proofErr w:type="spellEnd"/>
      <w:r w:rsidRPr="0012380A">
        <w:rPr>
          <w:sz w:val="22"/>
          <w:szCs w:val="24"/>
          <w:lang w:val="de-CH"/>
        </w:rPr>
        <w:t xml:space="preserve"> </w:t>
      </w:r>
      <w:proofErr w:type="spellStart"/>
      <w:r w:rsidRPr="0012380A">
        <w:rPr>
          <w:sz w:val="22"/>
          <w:szCs w:val="24"/>
          <w:lang w:val="de-CH"/>
        </w:rPr>
        <w:t>can</w:t>
      </w:r>
      <w:proofErr w:type="spellEnd"/>
      <w:r w:rsidRPr="0012380A">
        <w:rPr>
          <w:sz w:val="22"/>
          <w:szCs w:val="24"/>
          <w:lang w:val="de-CH"/>
        </w:rPr>
        <w:t xml:space="preserve"> </w:t>
      </w:r>
      <w:proofErr w:type="spellStart"/>
      <w:r w:rsidRPr="0012380A">
        <w:rPr>
          <w:sz w:val="22"/>
          <w:szCs w:val="24"/>
          <w:lang w:val="de-CH"/>
        </w:rPr>
        <w:t>feel</w:t>
      </w:r>
      <w:proofErr w:type="spellEnd"/>
      <w:r w:rsidRPr="0012380A">
        <w:rPr>
          <w:sz w:val="22"/>
          <w:szCs w:val="24"/>
          <w:lang w:val="de-CH"/>
        </w:rPr>
        <w:t xml:space="preserve"> </w:t>
      </w:r>
      <w:proofErr w:type="spellStart"/>
      <w:r w:rsidRPr="0012380A">
        <w:rPr>
          <w:sz w:val="22"/>
          <w:szCs w:val="24"/>
          <w:lang w:val="de-CH"/>
        </w:rPr>
        <w:t>busy</w:t>
      </w:r>
      <w:proofErr w:type="spellEnd"/>
      <w:r w:rsidRPr="0012380A">
        <w:rPr>
          <w:sz w:val="22"/>
          <w:szCs w:val="24"/>
          <w:lang w:val="de-CH"/>
        </w:rPr>
        <w:t xml:space="preserve"> </w:t>
      </w:r>
      <w:proofErr w:type="spellStart"/>
      <w:r w:rsidRPr="0012380A">
        <w:rPr>
          <w:sz w:val="22"/>
          <w:szCs w:val="24"/>
          <w:lang w:val="de-CH"/>
        </w:rPr>
        <w:t>when</w:t>
      </w:r>
      <w:proofErr w:type="spellEnd"/>
      <w:r w:rsidRPr="0012380A">
        <w:rPr>
          <w:sz w:val="22"/>
          <w:szCs w:val="24"/>
          <w:lang w:val="de-CH"/>
        </w:rPr>
        <w:t xml:space="preserve"> </w:t>
      </w:r>
      <w:proofErr w:type="spellStart"/>
      <w:r w:rsidRPr="0012380A">
        <w:rPr>
          <w:sz w:val="22"/>
          <w:szCs w:val="24"/>
          <w:lang w:val="de-CH"/>
        </w:rPr>
        <w:t>many</w:t>
      </w:r>
      <w:proofErr w:type="spellEnd"/>
      <w:r w:rsidRPr="0012380A">
        <w:rPr>
          <w:sz w:val="22"/>
          <w:szCs w:val="24"/>
          <w:lang w:val="de-CH"/>
        </w:rPr>
        <w:t xml:space="preserve"> </w:t>
      </w:r>
      <w:proofErr w:type="spellStart"/>
      <w:r w:rsidRPr="0012380A">
        <w:rPr>
          <w:sz w:val="22"/>
          <w:szCs w:val="24"/>
          <w:lang w:val="de-CH"/>
        </w:rPr>
        <w:t>teams</w:t>
      </w:r>
      <w:proofErr w:type="spellEnd"/>
      <w:r w:rsidRPr="0012380A">
        <w:rPr>
          <w:sz w:val="22"/>
          <w:szCs w:val="24"/>
          <w:lang w:val="de-CH"/>
        </w:rPr>
        <w:t xml:space="preserve"> </w:t>
      </w:r>
      <w:proofErr w:type="spellStart"/>
      <w:r w:rsidRPr="0012380A">
        <w:rPr>
          <w:sz w:val="22"/>
          <w:szCs w:val="24"/>
          <w:lang w:val="de-CH"/>
        </w:rPr>
        <w:t>are</w:t>
      </w:r>
      <w:proofErr w:type="spellEnd"/>
      <w:r w:rsidRPr="0012380A">
        <w:rPr>
          <w:sz w:val="22"/>
          <w:szCs w:val="24"/>
          <w:lang w:val="de-CH"/>
        </w:rPr>
        <w:t xml:space="preserve"> visible at </w:t>
      </w:r>
      <w:proofErr w:type="spellStart"/>
      <w:r w:rsidRPr="0012380A">
        <w:rPr>
          <w:sz w:val="22"/>
          <w:szCs w:val="24"/>
          <w:lang w:val="de-CH"/>
        </w:rPr>
        <w:t>the</w:t>
      </w:r>
      <w:proofErr w:type="spellEnd"/>
      <w:r w:rsidRPr="0012380A">
        <w:rPr>
          <w:sz w:val="22"/>
          <w:szCs w:val="24"/>
          <w:lang w:val="de-CH"/>
        </w:rPr>
        <w:t xml:space="preserve"> same time.</w:t>
      </w:r>
    </w:p>
    <w:p w14:paraId="36D10AC6" w14:textId="48F814EF" w:rsidR="0012380A" w:rsidRPr="0012380A" w:rsidRDefault="007360AC" w:rsidP="0012380A">
      <w:pPr>
        <w:rPr>
          <w:sz w:val="22"/>
          <w:szCs w:val="24"/>
          <w:lang w:val="de-CH"/>
        </w:rPr>
      </w:pPr>
      <w:r>
        <w:rPr>
          <w:sz w:val="22"/>
          <w:szCs w:val="24"/>
          <w:lang w:val="de-CH"/>
        </w:rPr>
        <w:t xml:space="preserve">The </w:t>
      </w:r>
      <w:proofErr w:type="spellStart"/>
      <w:r>
        <w:rPr>
          <w:sz w:val="22"/>
          <w:szCs w:val="24"/>
          <w:lang w:val="de-CH"/>
        </w:rPr>
        <w:t>scatterplot</w:t>
      </w:r>
      <w:proofErr w:type="spellEnd"/>
      <w:r>
        <w:rPr>
          <w:sz w:val="22"/>
          <w:szCs w:val="24"/>
          <w:lang w:val="de-CH"/>
        </w:rPr>
        <w:t xml:space="preserve"> was </w:t>
      </w:r>
      <w:proofErr w:type="spellStart"/>
      <w:r>
        <w:rPr>
          <w:sz w:val="22"/>
          <w:szCs w:val="24"/>
          <w:lang w:val="de-CH"/>
        </w:rPr>
        <w:t>usable</w:t>
      </w:r>
      <w:proofErr w:type="spellEnd"/>
      <w:r>
        <w:rPr>
          <w:sz w:val="22"/>
          <w:szCs w:val="24"/>
          <w:lang w:val="de-CH"/>
        </w:rPr>
        <w:t xml:space="preserve">, but </w:t>
      </w:r>
      <w:proofErr w:type="spellStart"/>
      <w:r>
        <w:rPr>
          <w:sz w:val="22"/>
          <w:szCs w:val="24"/>
          <w:lang w:val="de-CH"/>
        </w:rPr>
        <w:t>it</w:t>
      </w:r>
      <w:proofErr w:type="spellEnd"/>
      <w:r>
        <w:rPr>
          <w:sz w:val="22"/>
          <w:szCs w:val="24"/>
          <w:lang w:val="de-CH"/>
        </w:rPr>
        <w:t xml:space="preserve"> </w:t>
      </w:r>
      <w:proofErr w:type="spellStart"/>
      <w:r>
        <w:rPr>
          <w:sz w:val="22"/>
          <w:szCs w:val="24"/>
          <w:lang w:val="de-CH"/>
        </w:rPr>
        <w:t>needed</w:t>
      </w:r>
      <w:proofErr w:type="spellEnd"/>
      <w:r>
        <w:rPr>
          <w:sz w:val="22"/>
          <w:szCs w:val="24"/>
          <w:lang w:val="de-CH"/>
        </w:rPr>
        <w:t xml:space="preserve"> </w:t>
      </w:r>
      <w:proofErr w:type="spellStart"/>
      <w:r>
        <w:rPr>
          <w:sz w:val="22"/>
          <w:szCs w:val="24"/>
          <w:lang w:val="de-CH"/>
        </w:rPr>
        <w:t>more</w:t>
      </w:r>
      <w:proofErr w:type="spellEnd"/>
      <w:r>
        <w:rPr>
          <w:sz w:val="22"/>
          <w:szCs w:val="24"/>
          <w:lang w:val="de-CH"/>
        </w:rPr>
        <w:t xml:space="preserve"> time </w:t>
      </w:r>
      <w:proofErr w:type="spellStart"/>
      <w:r>
        <w:rPr>
          <w:sz w:val="22"/>
          <w:szCs w:val="24"/>
          <w:lang w:val="de-CH"/>
        </w:rPr>
        <w:t>than</w:t>
      </w:r>
      <w:proofErr w:type="spellEnd"/>
      <w:r>
        <w:rPr>
          <w:sz w:val="22"/>
          <w:szCs w:val="24"/>
          <w:lang w:val="de-CH"/>
        </w:rPr>
        <w:t xml:space="preserve"> </w:t>
      </w:r>
      <w:proofErr w:type="spellStart"/>
      <w:r>
        <w:rPr>
          <w:sz w:val="22"/>
          <w:szCs w:val="24"/>
          <w:lang w:val="de-CH"/>
        </w:rPr>
        <w:t>the</w:t>
      </w:r>
      <w:proofErr w:type="spellEnd"/>
      <w:r>
        <w:rPr>
          <w:sz w:val="22"/>
          <w:szCs w:val="24"/>
          <w:lang w:val="de-CH"/>
        </w:rPr>
        <w:t xml:space="preserve"> bar </w:t>
      </w:r>
      <w:proofErr w:type="spellStart"/>
      <w:r>
        <w:rPr>
          <w:sz w:val="22"/>
          <w:szCs w:val="24"/>
          <w:lang w:val="de-CH"/>
        </w:rPr>
        <w:t>charts</w:t>
      </w:r>
      <w:proofErr w:type="spellEnd"/>
      <w:r>
        <w:rPr>
          <w:sz w:val="22"/>
          <w:szCs w:val="24"/>
          <w:lang w:val="de-CH"/>
        </w:rPr>
        <w:t>.</w:t>
      </w:r>
      <w:r w:rsidR="0012380A" w:rsidRPr="0012380A">
        <w:rPr>
          <w:sz w:val="22"/>
          <w:szCs w:val="24"/>
          <w:lang w:val="de-CH"/>
        </w:rPr>
        <w:t xml:space="preserve"> Users </w:t>
      </w:r>
      <w:proofErr w:type="spellStart"/>
      <w:r w:rsidR="0012380A" w:rsidRPr="0012380A">
        <w:rPr>
          <w:sz w:val="22"/>
          <w:szCs w:val="24"/>
          <w:lang w:val="de-CH"/>
        </w:rPr>
        <w:t>first</w:t>
      </w:r>
      <w:proofErr w:type="spellEnd"/>
      <w:r w:rsidR="0012380A" w:rsidRPr="0012380A">
        <w:rPr>
          <w:sz w:val="22"/>
          <w:szCs w:val="24"/>
          <w:lang w:val="de-CH"/>
        </w:rPr>
        <w:t xml:space="preserve"> </w:t>
      </w:r>
      <w:proofErr w:type="spellStart"/>
      <w:r w:rsidR="0012380A" w:rsidRPr="0012380A">
        <w:rPr>
          <w:sz w:val="22"/>
          <w:szCs w:val="24"/>
          <w:lang w:val="de-CH"/>
        </w:rPr>
        <w:t>had</w:t>
      </w:r>
      <w:proofErr w:type="spellEnd"/>
      <w:r w:rsidR="0012380A" w:rsidRPr="0012380A">
        <w:rPr>
          <w:sz w:val="22"/>
          <w:szCs w:val="24"/>
          <w:lang w:val="de-CH"/>
        </w:rPr>
        <w:t xml:space="preserve"> </w:t>
      </w:r>
      <w:proofErr w:type="spellStart"/>
      <w:r w:rsidR="0012380A" w:rsidRPr="0012380A">
        <w:rPr>
          <w:sz w:val="22"/>
          <w:szCs w:val="24"/>
          <w:lang w:val="de-CH"/>
        </w:rPr>
        <w:t>to</w:t>
      </w:r>
      <w:proofErr w:type="spellEnd"/>
      <w:r w:rsidR="0012380A" w:rsidRPr="0012380A">
        <w:rPr>
          <w:sz w:val="22"/>
          <w:szCs w:val="24"/>
          <w:lang w:val="de-CH"/>
        </w:rPr>
        <w:t xml:space="preserve"> </w:t>
      </w:r>
      <w:proofErr w:type="spellStart"/>
      <w:r w:rsidR="0012380A" w:rsidRPr="0012380A">
        <w:rPr>
          <w:sz w:val="22"/>
          <w:szCs w:val="24"/>
          <w:lang w:val="de-CH"/>
        </w:rPr>
        <w:t>understand</w:t>
      </w:r>
      <w:proofErr w:type="spellEnd"/>
      <w:r w:rsidR="0012380A" w:rsidRPr="0012380A">
        <w:rPr>
          <w:sz w:val="22"/>
          <w:szCs w:val="24"/>
          <w:lang w:val="de-CH"/>
        </w:rPr>
        <w:t xml:space="preserve"> </w:t>
      </w:r>
      <w:proofErr w:type="spellStart"/>
      <w:r w:rsidR="0012380A" w:rsidRPr="0012380A">
        <w:rPr>
          <w:sz w:val="22"/>
          <w:szCs w:val="24"/>
          <w:lang w:val="de-CH"/>
        </w:rPr>
        <w:t>that</w:t>
      </w:r>
      <w:proofErr w:type="spellEnd"/>
      <w:r w:rsidR="0012380A" w:rsidRPr="0012380A">
        <w:rPr>
          <w:sz w:val="22"/>
          <w:szCs w:val="24"/>
          <w:lang w:val="de-CH"/>
        </w:rPr>
        <w:t xml:space="preserve"> </w:t>
      </w:r>
      <w:proofErr w:type="spellStart"/>
      <w:r w:rsidR="0012380A" w:rsidRPr="0012380A">
        <w:rPr>
          <w:sz w:val="22"/>
          <w:szCs w:val="24"/>
          <w:lang w:val="de-CH"/>
        </w:rPr>
        <w:t>each</w:t>
      </w:r>
      <w:proofErr w:type="spellEnd"/>
      <w:r w:rsidR="0012380A" w:rsidRPr="0012380A">
        <w:rPr>
          <w:sz w:val="22"/>
          <w:szCs w:val="24"/>
          <w:lang w:val="de-CH"/>
        </w:rPr>
        <w:t xml:space="preserve"> </w:t>
      </w:r>
      <w:proofErr w:type="spellStart"/>
      <w:r w:rsidR="0012380A" w:rsidRPr="0012380A">
        <w:rPr>
          <w:sz w:val="22"/>
          <w:szCs w:val="24"/>
          <w:lang w:val="de-CH"/>
        </w:rPr>
        <w:t>point</w:t>
      </w:r>
      <w:proofErr w:type="spellEnd"/>
      <w:r w:rsidR="0012380A" w:rsidRPr="0012380A">
        <w:rPr>
          <w:sz w:val="22"/>
          <w:szCs w:val="24"/>
          <w:lang w:val="de-CH"/>
        </w:rPr>
        <w:t xml:space="preserve"> </w:t>
      </w:r>
      <w:proofErr w:type="spellStart"/>
      <w:r w:rsidR="0012380A" w:rsidRPr="0012380A">
        <w:rPr>
          <w:sz w:val="22"/>
          <w:szCs w:val="24"/>
          <w:lang w:val="de-CH"/>
        </w:rPr>
        <w:t>represents</w:t>
      </w:r>
      <w:proofErr w:type="spellEnd"/>
      <w:r w:rsidR="0012380A" w:rsidRPr="0012380A">
        <w:rPr>
          <w:sz w:val="22"/>
          <w:szCs w:val="24"/>
          <w:lang w:val="de-CH"/>
        </w:rPr>
        <w:t xml:space="preserve"> </w:t>
      </w:r>
      <w:proofErr w:type="spellStart"/>
      <w:r w:rsidR="0012380A" w:rsidRPr="0012380A">
        <w:rPr>
          <w:sz w:val="22"/>
          <w:szCs w:val="24"/>
          <w:lang w:val="de-CH"/>
        </w:rPr>
        <w:t>one</w:t>
      </w:r>
      <w:proofErr w:type="spellEnd"/>
      <w:r w:rsidR="0012380A" w:rsidRPr="0012380A">
        <w:rPr>
          <w:sz w:val="22"/>
          <w:szCs w:val="24"/>
          <w:lang w:val="de-CH"/>
        </w:rPr>
        <w:t xml:space="preserve"> </w:t>
      </w:r>
      <w:proofErr w:type="spellStart"/>
      <w:r w:rsidR="0012380A" w:rsidRPr="0012380A">
        <w:rPr>
          <w:sz w:val="22"/>
          <w:szCs w:val="24"/>
          <w:lang w:val="de-CH"/>
        </w:rPr>
        <w:t>goal</w:t>
      </w:r>
      <w:proofErr w:type="spellEnd"/>
      <w:r w:rsidR="0012380A" w:rsidRPr="0012380A">
        <w:rPr>
          <w:sz w:val="22"/>
          <w:szCs w:val="24"/>
          <w:lang w:val="de-CH"/>
        </w:rPr>
        <w:t xml:space="preserve"> </w:t>
      </w:r>
      <w:proofErr w:type="spellStart"/>
      <w:r w:rsidR="0012380A" w:rsidRPr="0012380A">
        <w:rPr>
          <w:sz w:val="22"/>
          <w:szCs w:val="24"/>
          <w:lang w:val="de-CH"/>
        </w:rPr>
        <w:t>build</w:t>
      </w:r>
      <w:proofErr w:type="spellEnd"/>
      <w:r w:rsidR="0012380A" w:rsidRPr="0012380A">
        <w:rPr>
          <w:sz w:val="22"/>
          <w:szCs w:val="24"/>
          <w:lang w:val="de-CH"/>
        </w:rPr>
        <w:t xml:space="preserve"> </w:t>
      </w:r>
      <w:proofErr w:type="spellStart"/>
      <w:r w:rsidR="0012380A" w:rsidRPr="0012380A">
        <w:rPr>
          <w:sz w:val="22"/>
          <w:szCs w:val="24"/>
          <w:lang w:val="de-CH"/>
        </w:rPr>
        <w:t>up</w:t>
      </w:r>
      <w:proofErr w:type="spellEnd"/>
      <w:r w:rsidR="0012380A" w:rsidRPr="0012380A">
        <w:rPr>
          <w:sz w:val="22"/>
          <w:szCs w:val="24"/>
          <w:lang w:val="de-CH"/>
        </w:rPr>
        <w:t xml:space="preserve"> and </w:t>
      </w:r>
      <w:proofErr w:type="spellStart"/>
      <w:r w:rsidR="0012380A" w:rsidRPr="0012380A">
        <w:rPr>
          <w:sz w:val="22"/>
          <w:szCs w:val="24"/>
          <w:lang w:val="de-CH"/>
        </w:rPr>
        <w:t>that</w:t>
      </w:r>
      <w:proofErr w:type="spellEnd"/>
      <w:r w:rsidR="0012380A" w:rsidRPr="0012380A">
        <w:rPr>
          <w:sz w:val="22"/>
          <w:szCs w:val="24"/>
          <w:lang w:val="de-CH"/>
        </w:rPr>
        <w:t xml:space="preserve"> </w:t>
      </w:r>
      <w:proofErr w:type="spellStart"/>
      <w:r w:rsidR="0012380A" w:rsidRPr="0012380A">
        <w:rPr>
          <w:sz w:val="22"/>
          <w:szCs w:val="24"/>
          <w:lang w:val="de-CH"/>
        </w:rPr>
        <w:t>the</w:t>
      </w:r>
      <w:proofErr w:type="spellEnd"/>
      <w:r w:rsidR="0012380A" w:rsidRPr="0012380A">
        <w:rPr>
          <w:sz w:val="22"/>
          <w:szCs w:val="24"/>
          <w:lang w:val="de-CH"/>
        </w:rPr>
        <w:t xml:space="preserve"> </w:t>
      </w:r>
      <w:proofErr w:type="spellStart"/>
      <w:r w:rsidR="0012380A" w:rsidRPr="0012380A">
        <w:rPr>
          <w:sz w:val="22"/>
          <w:szCs w:val="24"/>
          <w:lang w:val="de-CH"/>
        </w:rPr>
        <w:t>axes</w:t>
      </w:r>
      <w:proofErr w:type="spellEnd"/>
      <w:r w:rsidR="0012380A" w:rsidRPr="0012380A">
        <w:rPr>
          <w:sz w:val="22"/>
          <w:szCs w:val="24"/>
          <w:lang w:val="de-CH"/>
        </w:rPr>
        <w:t xml:space="preserve"> </w:t>
      </w:r>
      <w:proofErr w:type="spellStart"/>
      <w:r w:rsidR="0012380A" w:rsidRPr="0012380A">
        <w:rPr>
          <w:sz w:val="22"/>
          <w:szCs w:val="24"/>
          <w:lang w:val="de-CH"/>
        </w:rPr>
        <w:t>show</w:t>
      </w:r>
      <w:proofErr w:type="spellEnd"/>
      <w:r w:rsidR="0012380A" w:rsidRPr="0012380A">
        <w:rPr>
          <w:sz w:val="22"/>
          <w:szCs w:val="24"/>
          <w:lang w:val="de-CH"/>
        </w:rPr>
        <w:t xml:space="preserve"> </w:t>
      </w:r>
      <w:proofErr w:type="spellStart"/>
      <w:r w:rsidR="0012380A" w:rsidRPr="0012380A">
        <w:rPr>
          <w:sz w:val="22"/>
          <w:szCs w:val="24"/>
          <w:lang w:val="de-CH"/>
        </w:rPr>
        <w:t>passes</w:t>
      </w:r>
      <w:proofErr w:type="spellEnd"/>
      <w:r w:rsidR="0012380A" w:rsidRPr="0012380A">
        <w:rPr>
          <w:sz w:val="22"/>
          <w:szCs w:val="24"/>
          <w:lang w:val="de-CH"/>
        </w:rPr>
        <w:t xml:space="preserve"> and </w:t>
      </w:r>
      <w:proofErr w:type="spellStart"/>
      <w:r w:rsidR="0012380A" w:rsidRPr="0012380A">
        <w:rPr>
          <w:sz w:val="22"/>
          <w:szCs w:val="24"/>
          <w:lang w:val="de-CH"/>
        </w:rPr>
        <w:t>duration</w:t>
      </w:r>
      <w:proofErr w:type="spellEnd"/>
      <w:r w:rsidR="0012380A" w:rsidRPr="0012380A">
        <w:rPr>
          <w:sz w:val="22"/>
          <w:szCs w:val="24"/>
          <w:lang w:val="de-CH"/>
        </w:rPr>
        <w:t>.</w:t>
      </w:r>
    </w:p>
    <w:p w14:paraId="7910481F" w14:textId="77777777" w:rsidR="0012380A" w:rsidRPr="0012380A" w:rsidRDefault="0012380A" w:rsidP="0012380A"/>
    <w:p w14:paraId="408643C3" w14:textId="6FDC7EBE" w:rsidR="00180876" w:rsidRDefault="00000000">
      <w:pPr>
        <w:pStyle w:val="berschrift1"/>
      </w:pPr>
      <w:bookmarkStart w:id="8" w:name="_Toc231494474"/>
      <w:r>
        <w:t xml:space="preserve">9. </w:t>
      </w:r>
      <w:bookmarkEnd w:id="8"/>
      <w:r w:rsidR="007360AC" w:rsidRPr="007360AC">
        <w:t>Changes made after the evaluation</w:t>
      </w:r>
    </w:p>
    <w:p w14:paraId="0F59E9C3" w14:textId="77777777" w:rsidR="0012380A" w:rsidRPr="0012380A" w:rsidRDefault="0012380A" w:rsidP="0012380A">
      <w:pPr>
        <w:rPr>
          <w:sz w:val="22"/>
          <w:szCs w:val="24"/>
          <w:lang w:val="de-CH"/>
        </w:rPr>
      </w:pPr>
      <w:r w:rsidRPr="0012380A">
        <w:rPr>
          <w:sz w:val="22"/>
          <w:szCs w:val="24"/>
          <w:lang w:val="fr-CH"/>
        </w:rPr>
        <w:t xml:space="preserve">Based on the feedback, I </w:t>
      </w:r>
      <w:proofErr w:type="spellStart"/>
      <w:r w:rsidRPr="0012380A">
        <w:rPr>
          <w:sz w:val="22"/>
          <w:szCs w:val="24"/>
          <w:lang w:val="fr-CH"/>
        </w:rPr>
        <w:t>kept</w:t>
      </w:r>
      <w:proofErr w:type="spellEnd"/>
      <w:r w:rsidRPr="0012380A">
        <w:rPr>
          <w:sz w:val="22"/>
          <w:szCs w:val="24"/>
          <w:lang w:val="fr-CH"/>
        </w:rPr>
        <w:t xml:space="preserve"> the main structure of the </w:t>
      </w:r>
      <w:proofErr w:type="spellStart"/>
      <w:r w:rsidRPr="0012380A">
        <w:rPr>
          <w:sz w:val="22"/>
          <w:szCs w:val="24"/>
          <w:lang w:val="fr-CH"/>
        </w:rPr>
        <w:t>dashboard</w:t>
      </w:r>
      <w:proofErr w:type="spellEnd"/>
      <w:r w:rsidRPr="0012380A">
        <w:rPr>
          <w:sz w:val="22"/>
          <w:szCs w:val="24"/>
          <w:lang w:val="fr-CH"/>
        </w:rPr>
        <w:t xml:space="preserve">. </w:t>
      </w:r>
      <w:r w:rsidRPr="0012380A">
        <w:rPr>
          <w:sz w:val="22"/>
          <w:szCs w:val="24"/>
          <w:lang w:val="de-CH"/>
        </w:rPr>
        <w:t xml:space="preserve">The </w:t>
      </w:r>
      <w:proofErr w:type="spellStart"/>
      <w:r w:rsidRPr="0012380A">
        <w:rPr>
          <w:sz w:val="22"/>
          <w:szCs w:val="24"/>
          <w:lang w:val="de-CH"/>
        </w:rPr>
        <w:t>replay</w:t>
      </w:r>
      <w:proofErr w:type="spellEnd"/>
      <w:r w:rsidRPr="0012380A">
        <w:rPr>
          <w:sz w:val="22"/>
          <w:szCs w:val="24"/>
          <w:lang w:val="de-CH"/>
        </w:rPr>
        <w:t xml:space="preserve">, </w:t>
      </w:r>
      <w:proofErr w:type="spellStart"/>
      <w:r w:rsidRPr="0012380A">
        <w:rPr>
          <w:sz w:val="22"/>
          <w:szCs w:val="24"/>
          <w:lang w:val="de-CH"/>
        </w:rPr>
        <w:t>filters</w:t>
      </w:r>
      <w:proofErr w:type="spellEnd"/>
      <w:r w:rsidRPr="0012380A">
        <w:rPr>
          <w:sz w:val="22"/>
          <w:szCs w:val="24"/>
          <w:lang w:val="de-CH"/>
        </w:rPr>
        <w:t xml:space="preserve"> and </w:t>
      </w:r>
      <w:proofErr w:type="spellStart"/>
      <w:r w:rsidRPr="0012380A">
        <w:rPr>
          <w:sz w:val="22"/>
          <w:szCs w:val="24"/>
          <w:lang w:val="de-CH"/>
        </w:rPr>
        <w:t>team</w:t>
      </w:r>
      <w:proofErr w:type="spellEnd"/>
      <w:r w:rsidRPr="0012380A">
        <w:rPr>
          <w:sz w:val="22"/>
          <w:szCs w:val="24"/>
          <w:lang w:val="de-CH"/>
        </w:rPr>
        <w:t xml:space="preserve"> </w:t>
      </w:r>
      <w:proofErr w:type="spellStart"/>
      <w:r w:rsidRPr="0012380A">
        <w:rPr>
          <w:sz w:val="22"/>
          <w:szCs w:val="24"/>
          <w:lang w:val="de-CH"/>
        </w:rPr>
        <w:t>comparison</w:t>
      </w:r>
      <w:proofErr w:type="spellEnd"/>
      <w:r w:rsidRPr="0012380A">
        <w:rPr>
          <w:sz w:val="22"/>
          <w:szCs w:val="24"/>
          <w:lang w:val="de-CH"/>
        </w:rPr>
        <w:t xml:space="preserve"> </w:t>
      </w:r>
      <w:proofErr w:type="spellStart"/>
      <w:r w:rsidRPr="0012380A">
        <w:rPr>
          <w:sz w:val="22"/>
          <w:szCs w:val="24"/>
          <w:lang w:val="de-CH"/>
        </w:rPr>
        <w:t>were</w:t>
      </w:r>
      <w:proofErr w:type="spellEnd"/>
      <w:r w:rsidRPr="0012380A">
        <w:rPr>
          <w:sz w:val="22"/>
          <w:szCs w:val="24"/>
          <w:lang w:val="de-CH"/>
        </w:rPr>
        <w:t xml:space="preserve"> </w:t>
      </w:r>
      <w:proofErr w:type="spellStart"/>
      <w:r w:rsidRPr="0012380A">
        <w:rPr>
          <w:sz w:val="22"/>
          <w:szCs w:val="24"/>
          <w:lang w:val="de-CH"/>
        </w:rPr>
        <w:t>useful</w:t>
      </w:r>
      <w:proofErr w:type="spellEnd"/>
      <w:r w:rsidRPr="0012380A">
        <w:rPr>
          <w:sz w:val="22"/>
          <w:szCs w:val="24"/>
          <w:lang w:val="de-CH"/>
        </w:rPr>
        <w:t xml:space="preserve">, so I </w:t>
      </w:r>
      <w:proofErr w:type="spellStart"/>
      <w:r w:rsidRPr="0012380A">
        <w:rPr>
          <w:sz w:val="22"/>
          <w:szCs w:val="24"/>
          <w:lang w:val="de-CH"/>
        </w:rPr>
        <w:t>did</w:t>
      </w:r>
      <w:proofErr w:type="spellEnd"/>
      <w:r w:rsidRPr="0012380A">
        <w:rPr>
          <w:sz w:val="22"/>
          <w:szCs w:val="24"/>
          <w:lang w:val="de-CH"/>
        </w:rPr>
        <w:t xml:space="preserve"> not </w:t>
      </w:r>
      <w:proofErr w:type="spellStart"/>
      <w:r w:rsidRPr="0012380A">
        <w:rPr>
          <w:sz w:val="22"/>
          <w:szCs w:val="24"/>
          <w:lang w:val="de-CH"/>
        </w:rPr>
        <w:t>rebuild</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whole</w:t>
      </w:r>
      <w:proofErr w:type="spellEnd"/>
      <w:r w:rsidRPr="0012380A">
        <w:rPr>
          <w:sz w:val="22"/>
          <w:szCs w:val="24"/>
          <w:lang w:val="de-CH"/>
        </w:rPr>
        <w:t xml:space="preserve"> </w:t>
      </w:r>
      <w:proofErr w:type="spellStart"/>
      <w:r w:rsidRPr="0012380A">
        <w:rPr>
          <w:sz w:val="22"/>
          <w:szCs w:val="24"/>
          <w:lang w:val="de-CH"/>
        </w:rPr>
        <w:t>app</w:t>
      </w:r>
      <w:proofErr w:type="spellEnd"/>
      <w:r w:rsidRPr="0012380A">
        <w:rPr>
          <w:sz w:val="22"/>
          <w:szCs w:val="24"/>
          <w:lang w:val="de-CH"/>
        </w:rPr>
        <w:t xml:space="preserve">. </w:t>
      </w:r>
      <w:proofErr w:type="spellStart"/>
      <w:r w:rsidRPr="0012380A">
        <w:rPr>
          <w:sz w:val="22"/>
          <w:szCs w:val="24"/>
          <w:lang w:val="de-CH"/>
        </w:rPr>
        <w:t>Instead</w:t>
      </w:r>
      <w:proofErr w:type="spellEnd"/>
      <w:r w:rsidRPr="0012380A">
        <w:rPr>
          <w:sz w:val="22"/>
          <w:szCs w:val="24"/>
          <w:lang w:val="de-CH"/>
        </w:rPr>
        <w:t xml:space="preserve">, I </w:t>
      </w:r>
      <w:proofErr w:type="spellStart"/>
      <w:r w:rsidRPr="0012380A">
        <w:rPr>
          <w:sz w:val="22"/>
          <w:szCs w:val="24"/>
          <w:lang w:val="de-CH"/>
        </w:rPr>
        <w:t>focused</w:t>
      </w:r>
      <w:proofErr w:type="spellEnd"/>
      <w:r w:rsidRPr="0012380A">
        <w:rPr>
          <w:sz w:val="22"/>
          <w:szCs w:val="24"/>
          <w:lang w:val="de-CH"/>
        </w:rPr>
        <w:t xml:space="preserve"> on </w:t>
      </w:r>
      <w:proofErr w:type="spellStart"/>
      <w:r w:rsidRPr="0012380A">
        <w:rPr>
          <w:sz w:val="22"/>
          <w:szCs w:val="24"/>
          <w:lang w:val="de-CH"/>
        </w:rPr>
        <w:t>making</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existing</w:t>
      </w:r>
      <w:proofErr w:type="spellEnd"/>
      <w:r w:rsidRPr="0012380A">
        <w:rPr>
          <w:sz w:val="22"/>
          <w:szCs w:val="24"/>
          <w:lang w:val="de-CH"/>
        </w:rPr>
        <w:t xml:space="preserve"> </w:t>
      </w:r>
      <w:proofErr w:type="spellStart"/>
      <w:r w:rsidRPr="0012380A">
        <w:rPr>
          <w:sz w:val="22"/>
          <w:szCs w:val="24"/>
          <w:lang w:val="de-CH"/>
        </w:rPr>
        <w:t>views</w:t>
      </w:r>
      <w:proofErr w:type="spellEnd"/>
      <w:r w:rsidRPr="0012380A">
        <w:rPr>
          <w:sz w:val="22"/>
          <w:szCs w:val="24"/>
          <w:lang w:val="de-CH"/>
        </w:rPr>
        <w:t xml:space="preserve"> </w:t>
      </w:r>
      <w:proofErr w:type="spellStart"/>
      <w:r w:rsidRPr="0012380A">
        <w:rPr>
          <w:sz w:val="22"/>
          <w:szCs w:val="24"/>
          <w:lang w:val="de-CH"/>
        </w:rPr>
        <w:t>easier</w:t>
      </w:r>
      <w:proofErr w:type="spellEnd"/>
      <w:r w:rsidRPr="0012380A">
        <w:rPr>
          <w:sz w:val="22"/>
          <w:szCs w:val="24"/>
          <w:lang w:val="de-CH"/>
        </w:rPr>
        <w:t xml:space="preserve"> </w:t>
      </w:r>
      <w:proofErr w:type="spellStart"/>
      <w:r w:rsidRPr="0012380A">
        <w:rPr>
          <w:sz w:val="22"/>
          <w:szCs w:val="24"/>
          <w:lang w:val="de-CH"/>
        </w:rPr>
        <w:t>to</w:t>
      </w:r>
      <w:proofErr w:type="spellEnd"/>
      <w:r w:rsidRPr="0012380A">
        <w:rPr>
          <w:sz w:val="22"/>
          <w:szCs w:val="24"/>
          <w:lang w:val="de-CH"/>
        </w:rPr>
        <w:t xml:space="preserve"> </w:t>
      </w:r>
      <w:proofErr w:type="spellStart"/>
      <w:r w:rsidRPr="0012380A">
        <w:rPr>
          <w:sz w:val="22"/>
          <w:szCs w:val="24"/>
          <w:lang w:val="de-CH"/>
        </w:rPr>
        <w:t>understand</w:t>
      </w:r>
      <w:proofErr w:type="spellEnd"/>
      <w:r w:rsidRPr="0012380A">
        <w:rPr>
          <w:sz w:val="22"/>
          <w:szCs w:val="24"/>
          <w:lang w:val="de-CH"/>
        </w:rPr>
        <w:t>.</w:t>
      </w:r>
    </w:p>
    <w:p w14:paraId="0769A0E8" w14:textId="77777777" w:rsidR="0012380A" w:rsidRPr="0012380A" w:rsidRDefault="0012380A" w:rsidP="0012380A">
      <w:pPr>
        <w:rPr>
          <w:sz w:val="22"/>
          <w:szCs w:val="24"/>
          <w:lang w:val="fr-CH"/>
        </w:rPr>
      </w:pPr>
      <w:r w:rsidRPr="0012380A">
        <w:rPr>
          <w:sz w:val="22"/>
          <w:szCs w:val="24"/>
          <w:lang w:val="fr-CH"/>
        </w:rPr>
        <w:t xml:space="preserve">I </w:t>
      </w:r>
      <w:proofErr w:type="spellStart"/>
      <w:r w:rsidRPr="0012380A">
        <w:rPr>
          <w:sz w:val="22"/>
          <w:szCs w:val="24"/>
          <w:lang w:val="fr-CH"/>
        </w:rPr>
        <w:t>added</w:t>
      </w:r>
      <w:proofErr w:type="spellEnd"/>
      <w:r w:rsidRPr="0012380A">
        <w:rPr>
          <w:sz w:val="22"/>
          <w:szCs w:val="24"/>
          <w:lang w:val="fr-CH"/>
        </w:rPr>
        <w:t xml:space="preserve"> a </w:t>
      </w:r>
      <w:proofErr w:type="spellStart"/>
      <w:r w:rsidRPr="0012380A">
        <w:rPr>
          <w:sz w:val="22"/>
          <w:szCs w:val="24"/>
          <w:lang w:val="fr-CH"/>
        </w:rPr>
        <w:t>clearer</w:t>
      </w:r>
      <w:proofErr w:type="spellEnd"/>
      <w:r w:rsidRPr="0012380A">
        <w:rPr>
          <w:sz w:val="22"/>
          <w:szCs w:val="24"/>
          <w:lang w:val="fr-CH"/>
        </w:rPr>
        <w:t xml:space="preserve"> instruction at the top of the </w:t>
      </w:r>
      <w:proofErr w:type="spellStart"/>
      <w:r w:rsidRPr="0012380A">
        <w:rPr>
          <w:sz w:val="22"/>
          <w:szCs w:val="24"/>
          <w:lang w:val="fr-CH"/>
        </w:rPr>
        <w:t>dashboard</w:t>
      </w:r>
      <w:proofErr w:type="spellEnd"/>
      <w:r w:rsidRPr="0012380A">
        <w:rPr>
          <w:sz w:val="22"/>
          <w:szCs w:val="24"/>
          <w:lang w:val="fr-CH"/>
        </w:rPr>
        <w:t xml:space="preserve">. It </w:t>
      </w:r>
      <w:proofErr w:type="spellStart"/>
      <w:r w:rsidRPr="0012380A">
        <w:rPr>
          <w:sz w:val="22"/>
          <w:szCs w:val="24"/>
          <w:lang w:val="fr-CH"/>
        </w:rPr>
        <w:t>now</w:t>
      </w:r>
      <w:proofErr w:type="spellEnd"/>
      <w:r w:rsidRPr="0012380A">
        <w:rPr>
          <w:sz w:val="22"/>
          <w:szCs w:val="24"/>
          <w:lang w:val="fr-CH"/>
        </w:rPr>
        <w:t xml:space="preserve"> </w:t>
      </w:r>
      <w:proofErr w:type="spellStart"/>
      <w:r w:rsidRPr="0012380A">
        <w:rPr>
          <w:sz w:val="22"/>
          <w:szCs w:val="24"/>
          <w:lang w:val="fr-CH"/>
        </w:rPr>
        <w:t>explains</w:t>
      </w:r>
      <w:proofErr w:type="spellEnd"/>
      <w:r w:rsidRPr="0012380A">
        <w:rPr>
          <w:sz w:val="22"/>
          <w:szCs w:val="24"/>
          <w:lang w:val="fr-CH"/>
        </w:rPr>
        <w:t xml:space="preserve"> the basic </w:t>
      </w:r>
      <w:proofErr w:type="spellStart"/>
      <w:r w:rsidRPr="0012380A">
        <w:rPr>
          <w:sz w:val="22"/>
          <w:szCs w:val="24"/>
          <w:lang w:val="fr-CH"/>
        </w:rPr>
        <w:t>order</w:t>
      </w:r>
      <w:proofErr w:type="spellEnd"/>
      <w:r w:rsidRPr="0012380A">
        <w:rPr>
          <w:sz w:val="22"/>
          <w:szCs w:val="24"/>
          <w:lang w:val="fr-CH"/>
        </w:rPr>
        <w:t xml:space="preserve"> of </w:t>
      </w:r>
      <w:proofErr w:type="gramStart"/>
      <w:r w:rsidRPr="0012380A">
        <w:rPr>
          <w:sz w:val="22"/>
          <w:szCs w:val="24"/>
          <w:lang w:val="fr-CH"/>
        </w:rPr>
        <w:t>use:</w:t>
      </w:r>
      <w:proofErr w:type="gramEnd"/>
      <w:r w:rsidRPr="0012380A">
        <w:rPr>
          <w:sz w:val="22"/>
          <w:szCs w:val="24"/>
          <w:lang w:val="fr-CH"/>
        </w:rPr>
        <w:t xml:space="preserve"> </w:t>
      </w:r>
      <w:proofErr w:type="spellStart"/>
      <w:r w:rsidRPr="0012380A">
        <w:rPr>
          <w:sz w:val="22"/>
          <w:szCs w:val="24"/>
          <w:lang w:val="fr-CH"/>
        </w:rPr>
        <w:t>choose</w:t>
      </w:r>
      <w:proofErr w:type="spellEnd"/>
      <w:r w:rsidRPr="0012380A">
        <w:rPr>
          <w:sz w:val="22"/>
          <w:szCs w:val="24"/>
          <w:lang w:val="fr-CH"/>
        </w:rPr>
        <w:t xml:space="preserve"> </w:t>
      </w:r>
      <w:proofErr w:type="spellStart"/>
      <w:r w:rsidRPr="0012380A">
        <w:rPr>
          <w:sz w:val="22"/>
          <w:szCs w:val="24"/>
          <w:lang w:val="fr-CH"/>
        </w:rPr>
        <w:t>tournament</w:t>
      </w:r>
      <w:proofErr w:type="spellEnd"/>
      <w:r w:rsidRPr="0012380A">
        <w:rPr>
          <w:sz w:val="22"/>
          <w:szCs w:val="24"/>
          <w:lang w:val="fr-CH"/>
        </w:rPr>
        <w:t xml:space="preserve">, </w:t>
      </w:r>
      <w:proofErr w:type="spellStart"/>
      <w:r w:rsidRPr="0012380A">
        <w:rPr>
          <w:sz w:val="22"/>
          <w:szCs w:val="24"/>
          <w:lang w:val="fr-CH"/>
        </w:rPr>
        <w:t>choose</w:t>
      </w:r>
      <w:proofErr w:type="spellEnd"/>
      <w:r w:rsidRPr="0012380A">
        <w:rPr>
          <w:sz w:val="22"/>
          <w:szCs w:val="24"/>
          <w:lang w:val="fr-CH"/>
        </w:rPr>
        <w:t xml:space="preserve"> team, </w:t>
      </w:r>
      <w:proofErr w:type="spellStart"/>
      <w:r w:rsidRPr="0012380A">
        <w:rPr>
          <w:sz w:val="22"/>
          <w:szCs w:val="24"/>
          <w:lang w:val="fr-CH"/>
        </w:rPr>
        <w:t>choose</w:t>
      </w:r>
      <w:proofErr w:type="spellEnd"/>
      <w:r w:rsidRPr="0012380A">
        <w:rPr>
          <w:sz w:val="22"/>
          <w:szCs w:val="24"/>
          <w:lang w:val="fr-CH"/>
        </w:rPr>
        <w:t xml:space="preserve"> goal and replay the </w:t>
      </w:r>
      <w:proofErr w:type="spellStart"/>
      <w:r w:rsidRPr="0012380A">
        <w:rPr>
          <w:sz w:val="22"/>
          <w:szCs w:val="24"/>
          <w:lang w:val="fr-CH"/>
        </w:rPr>
        <w:t>attack</w:t>
      </w:r>
      <w:proofErr w:type="spellEnd"/>
      <w:r w:rsidRPr="0012380A">
        <w:rPr>
          <w:sz w:val="22"/>
          <w:szCs w:val="24"/>
          <w:lang w:val="fr-CH"/>
        </w:rPr>
        <w:t>.</w:t>
      </w:r>
    </w:p>
    <w:p w14:paraId="7A4E8732" w14:textId="77777777" w:rsidR="0012380A" w:rsidRPr="0012380A" w:rsidRDefault="0012380A" w:rsidP="0012380A">
      <w:pPr>
        <w:rPr>
          <w:sz w:val="22"/>
          <w:szCs w:val="24"/>
          <w:lang w:val="fr-CH"/>
        </w:rPr>
      </w:pPr>
      <w:r w:rsidRPr="0012380A">
        <w:rPr>
          <w:sz w:val="22"/>
          <w:szCs w:val="24"/>
          <w:lang w:val="fr-CH"/>
        </w:rPr>
        <w:t xml:space="preserve">I </w:t>
      </w:r>
      <w:proofErr w:type="spellStart"/>
      <w:r w:rsidRPr="0012380A">
        <w:rPr>
          <w:sz w:val="22"/>
          <w:szCs w:val="24"/>
          <w:lang w:val="fr-CH"/>
        </w:rPr>
        <w:t>also</w:t>
      </w:r>
      <w:proofErr w:type="spellEnd"/>
      <w:r w:rsidRPr="0012380A">
        <w:rPr>
          <w:sz w:val="22"/>
          <w:szCs w:val="24"/>
          <w:lang w:val="fr-CH"/>
        </w:rPr>
        <w:t xml:space="preserve"> </w:t>
      </w:r>
      <w:proofErr w:type="spellStart"/>
      <w:r w:rsidRPr="0012380A">
        <w:rPr>
          <w:sz w:val="22"/>
          <w:szCs w:val="24"/>
          <w:lang w:val="fr-CH"/>
        </w:rPr>
        <w:t>added</w:t>
      </w:r>
      <w:proofErr w:type="spellEnd"/>
      <w:r w:rsidRPr="0012380A">
        <w:rPr>
          <w:sz w:val="22"/>
          <w:szCs w:val="24"/>
          <w:lang w:val="fr-CH"/>
        </w:rPr>
        <w:t xml:space="preserve"> a </w:t>
      </w:r>
      <w:proofErr w:type="spellStart"/>
      <w:r w:rsidRPr="0012380A">
        <w:rPr>
          <w:sz w:val="22"/>
          <w:szCs w:val="24"/>
          <w:lang w:val="fr-CH"/>
        </w:rPr>
        <w:t>clearer</w:t>
      </w:r>
      <w:proofErr w:type="spellEnd"/>
      <w:r w:rsidRPr="0012380A">
        <w:rPr>
          <w:sz w:val="22"/>
          <w:szCs w:val="24"/>
          <w:lang w:val="fr-CH"/>
        </w:rPr>
        <w:t xml:space="preserve"> </w:t>
      </w:r>
      <w:proofErr w:type="spellStart"/>
      <w:r w:rsidRPr="0012380A">
        <w:rPr>
          <w:sz w:val="22"/>
          <w:szCs w:val="24"/>
          <w:lang w:val="fr-CH"/>
        </w:rPr>
        <w:t>explanation</w:t>
      </w:r>
      <w:proofErr w:type="spellEnd"/>
      <w:r w:rsidRPr="0012380A">
        <w:rPr>
          <w:sz w:val="22"/>
          <w:szCs w:val="24"/>
          <w:lang w:val="fr-CH"/>
        </w:rPr>
        <w:t xml:space="preserve"> </w:t>
      </w:r>
      <w:proofErr w:type="spellStart"/>
      <w:r w:rsidRPr="0012380A">
        <w:rPr>
          <w:sz w:val="22"/>
          <w:szCs w:val="24"/>
          <w:lang w:val="fr-CH"/>
        </w:rPr>
        <w:t>that</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only</w:t>
      </w:r>
      <w:proofErr w:type="spellEnd"/>
      <w:r w:rsidRPr="0012380A">
        <w:rPr>
          <w:sz w:val="22"/>
          <w:szCs w:val="24"/>
          <w:lang w:val="fr-CH"/>
        </w:rPr>
        <w:t xml:space="preserve"> analyses goal </w:t>
      </w:r>
      <w:proofErr w:type="spellStart"/>
      <w:r w:rsidRPr="0012380A">
        <w:rPr>
          <w:sz w:val="22"/>
          <w:szCs w:val="24"/>
          <w:lang w:val="fr-CH"/>
        </w:rPr>
        <w:t>attacks</w:t>
      </w:r>
      <w:proofErr w:type="spellEnd"/>
      <w:r w:rsidRPr="0012380A">
        <w:rPr>
          <w:sz w:val="22"/>
          <w:szCs w:val="24"/>
          <w:lang w:val="fr-CH"/>
        </w:rPr>
        <w:t xml:space="preserve">. This </w:t>
      </w:r>
      <w:proofErr w:type="spellStart"/>
      <w:r w:rsidRPr="0012380A">
        <w:rPr>
          <w:sz w:val="22"/>
          <w:szCs w:val="24"/>
          <w:lang w:val="fr-CH"/>
        </w:rPr>
        <w:t>is</w:t>
      </w:r>
      <w:proofErr w:type="spellEnd"/>
      <w:r w:rsidRPr="0012380A">
        <w:rPr>
          <w:sz w:val="22"/>
          <w:szCs w:val="24"/>
          <w:lang w:val="fr-CH"/>
        </w:rPr>
        <w:t xml:space="preserve"> important </w:t>
      </w:r>
      <w:proofErr w:type="spellStart"/>
      <w:r w:rsidRPr="0012380A">
        <w:rPr>
          <w:sz w:val="22"/>
          <w:szCs w:val="24"/>
          <w:lang w:val="fr-CH"/>
        </w:rPr>
        <w:t>because</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does</w:t>
      </w:r>
      <w:proofErr w:type="spellEnd"/>
      <w:r w:rsidRPr="0012380A">
        <w:rPr>
          <w:sz w:val="22"/>
          <w:szCs w:val="24"/>
          <w:lang w:val="fr-CH"/>
        </w:rPr>
        <w:t xml:space="preserve"> not show </w:t>
      </w:r>
      <w:proofErr w:type="spellStart"/>
      <w:r w:rsidRPr="0012380A">
        <w:rPr>
          <w:sz w:val="22"/>
          <w:szCs w:val="24"/>
          <w:lang w:val="fr-CH"/>
        </w:rPr>
        <w:t>every</w:t>
      </w:r>
      <w:proofErr w:type="spellEnd"/>
      <w:r w:rsidRPr="0012380A">
        <w:rPr>
          <w:sz w:val="22"/>
          <w:szCs w:val="24"/>
          <w:lang w:val="fr-CH"/>
        </w:rPr>
        <w:t xml:space="preserve"> </w:t>
      </w:r>
      <w:proofErr w:type="spellStart"/>
      <w:r w:rsidRPr="0012380A">
        <w:rPr>
          <w:sz w:val="22"/>
          <w:szCs w:val="24"/>
          <w:lang w:val="fr-CH"/>
        </w:rPr>
        <w:t>attack</w:t>
      </w:r>
      <w:proofErr w:type="spellEnd"/>
      <w:r w:rsidRPr="0012380A">
        <w:rPr>
          <w:sz w:val="22"/>
          <w:szCs w:val="24"/>
          <w:lang w:val="fr-CH"/>
        </w:rPr>
        <w:t xml:space="preserve"> or </w:t>
      </w:r>
      <w:proofErr w:type="spellStart"/>
      <w:r w:rsidRPr="0012380A">
        <w:rPr>
          <w:sz w:val="22"/>
          <w:szCs w:val="24"/>
          <w:lang w:val="fr-CH"/>
        </w:rPr>
        <w:t>every</w:t>
      </w:r>
      <w:proofErr w:type="spellEnd"/>
      <w:r w:rsidRPr="0012380A">
        <w:rPr>
          <w:sz w:val="22"/>
          <w:szCs w:val="24"/>
          <w:lang w:val="fr-CH"/>
        </w:rPr>
        <w:t xml:space="preserve"> shot. </w:t>
      </w:r>
      <w:proofErr w:type="spellStart"/>
      <w:r w:rsidRPr="0012380A">
        <w:rPr>
          <w:sz w:val="22"/>
          <w:szCs w:val="24"/>
          <w:lang w:val="fr-CH"/>
        </w:rPr>
        <w:t>Each</w:t>
      </w:r>
      <w:proofErr w:type="spellEnd"/>
      <w:r w:rsidRPr="0012380A">
        <w:rPr>
          <w:sz w:val="22"/>
          <w:szCs w:val="24"/>
          <w:lang w:val="fr-CH"/>
        </w:rPr>
        <w:t xml:space="preserve"> </w:t>
      </w:r>
      <w:proofErr w:type="spellStart"/>
      <w:r w:rsidRPr="0012380A">
        <w:rPr>
          <w:sz w:val="22"/>
          <w:szCs w:val="24"/>
          <w:lang w:val="fr-CH"/>
        </w:rPr>
        <w:t>selected</w:t>
      </w:r>
      <w:proofErr w:type="spellEnd"/>
      <w:r w:rsidRPr="0012380A">
        <w:rPr>
          <w:sz w:val="22"/>
          <w:szCs w:val="24"/>
          <w:lang w:val="fr-CH"/>
        </w:rPr>
        <w:t xml:space="preserve"> </w:t>
      </w:r>
      <w:proofErr w:type="spellStart"/>
      <w:r w:rsidRPr="0012380A">
        <w:rPr>
          <w:sz w:val="22"/>
          <w:szCs w:val="24"/>
          <w:lang w:val="fr-CH"/>
        </w:rPr>
        <w:t>sequence</w:t>
      </w:r>
      <w:proofErr w:type="spellEnd"/>
      <w:r w:rsidRPr="0012380A">
        <w:rPr>
          <w:sz w:val="22"/>
          <w:szCs w:val="24"/>
          <w:lang w:val="fr-CH"/>
        </w:rPr>
        <w:t xml:space="preserve"> ends </w:t>
      </w:r>
      <w:proofErr w:type="spellStart"/>
      <w:r w:rsidRPr="0012380A">
        <w:rPr>
          <w:sz w:val="22"/>
          <w:szCs w:val="24"/>
          <w:lang w:val="fr-CH"/>
        </w:rPr>
        <w:t>with</w:t>
      </w:r>
      <w:proofErr w:type="spellEnd"/>
      <w:r w:rsidRPr="0012380A">
        <w:rPr>
          <w:sz w:val="22"/>
          <w:szCs w:val="24"/>
          <w:lang w:val="fr-CH"/>
        </w:rPr>
        <w:t xml:space="preserve"> a goal.</w:t>
      </w:r>
    </w:p>
    <w:p w14:paraId="31A57BBB" w14:textId="77777777" w:rsidR="0012380A" w:rsidRPr="0012380A" w:rsidRDefault="0012380A" w:rsidP="0012380A">
      <w:pPr>
        <w:rPr>
          <w:sz w:val="22"/>
          <w:szCs w:val="24"/>
          <w:lang w:val="de-CH"/>
        </w:rPr>
      </w:pPr>
      <w:proofErr w:type="spellStart"/>
      <w:r w:rsidRPr="0012380A">
        <w:rPr>
          <w:sz w:val="22"/>
          <w:szCs w:val="24"/>
          <w:lang w:val="fr-CH"/>
        </w:rPr>
        <w:t>Another</w:t>
      </w:r>
      <w:proofErr w:type="spellEnd"/>
      <w:r w:rsidRPr="0012380A">
        <w:rPr>
          <w:sz w:val="22"/>
          <w:szCs w:val="24"/>
          <w:lang w:val="fr-CH"/>
        </w:rPr>
        <w:t xml:space="preserve"> important change </w:t>
      </w:r>
      <w:proofErr w:type="spellStart"/>
      <w:r w:rsidRPr="0012380A">
        <w:rPr>
          <w:sz w:val="22"/>
          <w:szCs w:val="24"/>
          <w:lang w:val="fr-CH"/>
        </w:rPr>
        <w:t>was</w:t>
      </w:r>
      <w:proofErr w:type="spellEnd"/>
      <w:r w:rsidRPr="0012380A">
        <w:rPr>
          <w:sz w:val="22"/>
          <w:szCs w:val="24"/>
          <w:lang w:val="fr-CH"/>
        </w:rPr>
        <w:t xml:space="preserve"> the </w:t>
      </w:r>
      <w:proofErr w:type="spellStart"/>
      <w:r w:rsidRPr="0012380A">
        <w:rPr>
          <w:sz w:val="22"/>
          <w:szCs w:val="24"/>
          <w:lang w:val="fr-CH"/>
        </w:rPr>
        <w:t>explanation</w:t>
      </w:r>
      <w:proofErr w:type="spellEnd"/>
      <w:r w:rsidRPr="0012380A">
        <w:rPr>
          <w:sz w:val="22"/>
          <w:szCs w:val="24"/>
          <w:lang w:val="fr-CH"/>
        </w:rPr>
        <w:t xml:space="preserve"> of the </w:t>
      </w:r>
      <w:proofErr w:type="spellStart"/>
      <w:r w:rsidRPr="0012380A">
        <w:rPr>
          <w:sz w:val="22"/>
          <w:szCs w:val="24"/>
          <w:lang w:val="fr-CH"/>
        </w:rPr>
        <w:t>arrows</w:t>
      </w:r>
      <w:proofErr w:type="spellEnd"/>
      <w:r w:rsidRPr="0012380A">
        <w:rPr>
          <w:sz w:val="22"/>
          <w:szCs w:val="24"/>
          <w:lang w:val="fr-CH"/>
        </w:rPr>
        <w:t xml:space="preserve"> in the pitch replay. The </w:t>
      </w:r>
      <w:proofErr w:type="spellStart"/>
      <w:r w:rsidRPr="0012380A">
        <w:rPr>
          <w:sz w:val="22"/>
          <w:szCs w:val="24"/>
          <w:lang w:val="fr-CH"/>
        </w:rPr>
        <w:t>arrows</w:t>
      </w:r>
      <w:proofErr w:type="spellEnd"/>
      <w:r w:rsidRPr="0012380A">
        <w:rPr>
          <w:sz w:val="22"/>
          <w:szCs w:val="24"/>
          <w:lang w:val="fr-CH"/>
        </w:rPr>
        <w:t xml:space="preserve"> show </w:t>
      </w:r>
      <w:proofErr w:type="spellStart"/>
      <w:r w:rsidRPr="0012380A">
        <w:rPr>
          <w:sz w:val="22"/>
          <w:szCs w:val="24"/>
          <w:lang w:val="fr-CH"/>
        </w:rPr>
        <w:t>event</w:t>
      </w:r>
      <w:proofErr w:type="spellEnd"/>
      <w:r w:rsidRPr="0012380A">
        <w:rPr>
          <w:sz w:val="22"/>
          <w:szCs w:val="24"/>
          <w:lang w:val="fr-CH"/>
        </w:rPr>
        <w:t xml:space="preserve"> data, </w:t>
      </w:r>
      <w:proofErr w:type="spellStart"/>
      <w:r w:rsidRPr="0012380A">
        <w:rPr>
          <w:sz w:val="22"/>
          <w:szCs w:val="24"/>
          <w:lang w:val="fr-CH"/>
        </w:rPr>
        <w:t>mainly</w:t>
      </w:r>
      <w:proofErr w:type="spellEnd"/>
      <w:r w:rsidRPr="0012380A">
        <w:rPr>
          <w:sz w:val="22"/>
          <w:szCs w:val="24"/>
          <w:lang w:val="fr-CH"/>
        </w:rPr>
        <w:t xml:space="preserve"> </w:t>
      </w:r>
      <w:proofErr w:type="spellStart"/>
      <w:r w:rsidRPr="0012380A">
        <w:rPr>
          <w:sz w:val="22"/>
          <w:szCs w:val="24"/>
          <w:lang w:val="fr-CH"/>
        </w:rPr>
        <w:t>completed</w:t>
      </w:r>
      <w:proofErr w:type="spellEnd"/>
      <w:r w:rsidRPr="0012380A">
        <w:rPr>
          <w:sz w:val="22"/>
          <w:szCs w:val="24"/>
          <w:lang w:val="fr-CH"/>
        </w:rPr>
        <w:t xml:space="preserve"> passes and the final shot. They are not full </w:t>
      </w:r>
      <w:proofErr w:type="spellStart"/>
      <w:r w:rsidRPr="0012380A">
        <w:rPr>
          <w:sz w:val="22"/>
          <w:szCs w:val="24"/>
          <w:lang w:val="fr-CH"/>
        </w:rPr>
        <w:t>tracking</w:t>
      </w:r>
      <w:proofErr w:type="spellEnd"/>
      <w:r w:rsidRPr="0012380A">
        <w:rPr>
          <w:sz w:val="22"/>
          <w:szCs w:val="24"/>
          <w:lang w:val="fr-CH"/>
        </w:rPr>
        <w:t xml:space="preserve"> </w:t>
      </w:r>
      <w:proofErr w:type="spellStart"/>
      <w:r w:rsidRPr="0012380A">
        <w:rPr>
          <w:sz w:val="22"/>
          <w:szCs w:val="24"/>
          <w:lang w:val="fr-CH"/>
        </w:rPr>
        <w:t>paths</w:t>
      </w:r>
      <w:proofErr w:type="spellEnd"/>
      <w:r w:rsidRPr="0012380A">
        <w:rPr>
          <w:sz w:val="22"/>
          <w:szCs w:val="24"/>
          <w:lang w:val="fr-CH"/>
        </w:rPr>
        <w:t xml:space="preserve">. If </w:t>
      </w:r>
      <w:proofErr w:type="spellStart"/>
      <w:r w:rsidRPr="0012380A">
        <w:rPr>
          <w:sz w:val="22"/>
          <w:szCs w:val="24"/>
          <w:lang w:val="fr-CH"/>
        </w:rPr>
        <w:t>two</w:t>
      </w:r>
      <w:proofErr w:type="spellEnd"/>
      <w:r w:rsidRPr="0012380A">
        <w:rPr>
          <w:sz w:val="22"/>
          <w:szCs w:val="24"/>
          <w:lang w:val="fr-CH"/>
        </w:rPr>
        <w:t xml:space="preserve"> </w:t>
      </w:r>
      <w:proofErr w:type="spellStart"/>
      <w:r w:rsidRPr="0012380A">
        <w:rPr>
          <w:sz w:val="22"/>
          <w:szCs w:val="24"/>
          <w:lang w:val="fr-CH"/>
        </w:rPr>
        <w:t>arrows</w:t>
      </w:r>
      <w:proofErr w:type="spellEnd"/>
      <w:r w:rsidRPr="0012380A">
        <w:rPr>
          <w:sz w:val="22"/>
          <w:szCs w:val="24"/>
          <w:lang w:val="fr-CH"/>
        </w:rPr>
        <w:t xml:space="preserve"> do not </w:t>
      </w:r>
      <w:proofErr w:type="spellStart"/>
      <w:r w:rsidRPr="0012380A">
        <w:rPr>
          <w:sz w:val="22"/>
          <w:szCs w:val="24"/>
          <w:lang w:val="fr-CH"/>
        </w:rPr>
        <w:t>connect</w:t>
      </w:r>
      <w:proofErr w:type="spellEnd"/>
      <w:r w:rsidRPr="0012380A">
        <w:rPr>
          <w:sz w:val="22"/>
          <w:szCs w:val="24"/>
          <w:lang w:val="fr-CH"/>
        </w:rPr>
        <w:t xml:space="preserve"> </w:t>
      </w:r>
      <w:proofErr w:type="spellStart"/>
      <w:r w:rsidRPr="0012380A">
        <w:rPr>
          <w:sz w:val="22"/>
          <w:szCs w:val="24"/>
          <w:lang w:val="fr-CH"/>
        </w:rPr>
        <w:t>perfectly</w:t>
      </w:r>
      <w:proofErr w:type="spellEnd"/>
      <w:r w:rsidRPr="0012380A">
        <w:rPr>
          <w:sz w:val="22"/>
          <w:szCs w:val="24"/>
          <w:lang w:val="fr-CH"/>
        </w:rPr>
        <w:t xml:space="preserve">, </w:t>
      </w:r>
      <w:proofErr w:type="spellStart"/>
      <w:r w:rsidRPr="0012380A">
        <w:rPr>
          <w:sz w:val="22"/>
          <w:szCs w:val="24"/>
          <w:lang w:val="fr-CH"/>
        </w:rPr>
        <w:t>this</w:t>
      </w:r>
      <w:proofErr w:type="spellEnd"/>
      <w:r w:rsidRPr="0012380A">
        <w:rPr>
          <w:sz w:val="22"/>
          <w:szCs w:val="24"/>
          <w:lang w:val="fr-CH"/>
        </w:rPr>
        <w:t xml:space="preserve"> </w:t>
      </w:r>
      <w:proofErr w:type="spellStart"/>
      <w:r w:rsidRPr="0012380A">
        <w:rPr>
          <w:sz w:val="22"/>
          <w:szCs w:val="24"/>
          <w:lang w:val="fr-CH"/>
        </w:rPr>
        <w:t>does</w:t>
      </w:r>
      <w:proofErr w:type="spellEnd"/>
      <w:r w:rsidRPr="0012380A">
        <w:rPr>
          <w:sz w:val="22"/>
          <w:szCs w:val="24"/>
          <w:lang w:val="fr-CH"/>
        </w:rPr>
        <w:t xml:space="preserve"> not </w:t>
      </w:r>
      <w:proofErr w:type="spellStart"/>
      <w:r w:rsidRPr="0012380A">
        <w:rPr>
          <w:sz w:val="22"/>
          <w:szCs w:val="24"/>
          <w:lang w:val="fr-CH"/>
        </w:rPr>
        <w:t>mean</w:t>
      </w:r>
      <w:proofErr w:type="spellEnd"/>
      <w:r w:rsidRPr="0012380A">
        <w:rPr>
          <w:sz w:val="22"/>
          <w:szCs w:val="24"/>
          <w:lang w:val="fr-CH"/>
        </w:rPr>
        <w:t xml:space="preserve"> </w:t>
      </w:r>
      <w:proofErr w:type="spellStart"/>
      <w:r w:rsidRPr="0012380A">
        <w:rPr>
          <w:sz w:val="22"/>
          <w:szCs w:val="24"/>
          <w:lang w:val="fr-CH"/>
        </w:rPr>
        <w:t>that</w:t>
      </w:r>
      <w:proofErr w:type="spellEnd"/>
      <w:r w:rsidRPr="0012380A">
        <w:rPr>
          <w:sz w:val="22"/>
          <w:szCs w:val="24"/>
          <w:lang w:val="fr-CH"/>
        </w:rPr>
        <w:t xml:space="preserve"> the data </w:t>
      </w:r>
      <w:proofErr w:type="spellStart"/>
      <w:r w:rsidRPr="0012380A">
        <w:rPr>
          <w:sz w:val="22"/>
          <w:szCs w:val="24"/>
          <w:lang w:val="fr-CH"/>
        </w:rPr>
        <w:t>is</w:t>
      </w:r>
      <w:proofErr w:type="spellEnd"/>
      <w:r w:rsidRPr="0012380A">
        <w:rPr>
          <w:sz w:val="22"/>
          <w:szCs w:val="24"/>
          <w:lang w:val="fr-CH"/>
        </w:rPr>
        <w:t xml:space="preserve"> </w:t>
      </w:r>
      <w:proofErr w:type="spellStart"/>
      <w:r w:rsidRPr="0012380A">
        <w:rPr>
          <w:sz w:val="22"/>
          <w:szCs w:val="24"/>
          <w:lang w:val="fr-CH"/>
        </w:rPr>
        <w:t>wrong</w:t>
      </w:r>
      <w:proofErr w:type="spellEnd"/>
      <w:r w:rsidRPr="0012380A">
        <w:rPr>
          <w:sz w:val="22"/>
          <w:szCs w:val="24"/>
          <w:lang w:val="fr-CH"/>
        </w:rPr>
        <w:t xml:space="preserve">. </w:t>
      </w:r>
      <w:proofErr w:type="spellStart"/>
      <w:r w:rsidRPr="0012380A">
        <w:rPr>
          <w:sz w:val="22"/>
          <w:szCs w:val="24"/>
          <w:lang w:val="de-CH"/>
        </w:rPr>
        <w:t>It</w:t>
      </w:r>
      <w:proofErr w:type="spellEnd"/>
      <w:r w:rsidRPr="0012380A">
        <w:rPr>
          <w:sz w:val="22"/>
          <w:szCs w:val="24"/>
          <w:lang w:val="de-CH"/>
        </w:rPr>
        <w:t xml:space="preserve"> </w:t>
      </w:r>
      <w:proofErr w:type="spellStart"/>
      <w:r w:rsidRPr="0012380A">
        <w:rPr>
          <w:sz w:val="22"/>
          <w:szCs w:val="24"/>
          <w:lang w:val="de-CH"/>
        </w:rPr>
        <w:t>can</w:t>
      </w:r>
      <w:proofErr w:type="spellEnd"/>
      <w:r w:rsidRPr="0012380A">
        <w:rPr>
          <w:sz w:val="22"/>
          <w:szCs w:val="24"/>
          <w:lang w:val="de-CH"/>
        </w:rPr>
        <w:t xml:space="preserve"> happen </w:t>
      </w:r>
      <w:proofErr w:type="spellStart"/>
      <w:r w:rsidRPr="0012380A">
        <w:rPr>
          <w:sz w:val="22"/>
          <w:szCs w:val="24"/>
          <w:lang w:val="de-CH"/>
        </w:rPr>
        <w:t>because</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receiver</w:t>
      </w:r>
      <w:proofErr w:type="spellEnd"/>
      <w:r w:rsidRPr="0012380A">
        <w:rPr>
          <w:sz w:val="22"/>
          <w:szCs w:val="24"/>
          <w:lang w:val="de-CH"/>
        </w:rPr>
        <w:t xml:space="preserve"> </w:t>
      </w:r>
      <w:proofErr w:type="spellStart"/>
      <w:r w:rsidRPr="0012380A">
        <w:rPr>
          <w:sz w:val="22"/>
          <w:szCs w:val="24"/>
          <w:lang w:val="de-CH"/>
        </w:rPr>
        <w:t>moves</w:t>
      </w:r>
      <w:proofErr w:type="spellEnd"/>
      <w:r w:rsidRPr="0012380A">
        <w:rPr>
          <w:sz w:val="22"/>
          <w:szCs w:val="24"/>
          <w:lang w:val="de-CH"/>
        </w:rPr>
        <w:t xml:space="preserve"> </w:t>
      </w:r>
      <w:proofErr w:type="spellStart"/>
      <w:r w:rsidRPr="0012380A">
        <w:rPr>
          <w:sz w:val="22"/>
          <w:szCs w:val="24"/>
          <w:lang w:val="de-CH"/>
        </w:rPr>
        <w:t>with</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ball </w:t>
      </w:r>
      <w:proofErr w:type="spellStart"/>
      <w:r w:rsidRPr="0012380A">
        <w:rPr>
          <w:sz w:val="22"/>
          <w:szCs w:val="24"/>
          <w:lang w:val="de-CH"/>
        </w:rPr>
        <w:t>before</w:t>
      </w:r>
      <w:proofErr w:type="spellEnd"/>
      <w:r w:rsidRPr="0012380A">
        <w:rPr>
          <w:sz w:val="22"/>
          <w:szCs w:val="24"/>
          <w:lang w:val="de-CH"/>
        </w:rPr>
        <w:t xml:space="preserve"> </w:t>
      </w:r>
      <w:proofErr w:type="spellStart"/>
      <w:r w:rsidRPr="0012380A">
        <w:rPr>
          <w:sz w:val="22"/>
          <w:szCs w:val="24"/>
          <w:lang w:val="de-CH"/>
        </w:rPr>
        <w:t>playing</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next</w:t>
      </w:r>
      <w:proofErr w:type="spellEnd"/>
      <w:r w:rsidRPr="0012380A">
        <w:rPr>
          <w:sz w:val="22"/>
          <w:szCs w:val="24"/>
          <w:lang w:val="de-CH"/>
        </w:rPr>
        <w:t xml:space="preserve"> pass.</w:t>
      </w:r>
    </w:p>
    <w:p w14:paraId="3488846F" w14:textId="77777777" w:rsidR="0012380A" w:rsidRPr="0012380A" w:rsidRDefault="0012380A" w:rsidP="0012380A">
      <w:pPr>
        <w:rPr>
          <w:sz w:val="22"/>
          <w:szCs w:val="24"/>
          <w:lang w:val="fr-CH"/>
        </w:rPr>
      </w:pPr>
      <w:r w:rsidRPr="0012380A">
        <w:rPr>
          <w:sz w:val="22"/>
          <w:szCs w:val="24"/>
          <w:lang w:val="fr-CH"/>
        </w:rPr>
        <w:t xml:space="preserve">I </w:t>
      </w:r>
      <w:proofErr w:type="spellStart"/>
      <w:r w:rsidRPr="0012380A">
        <w:rPr>
          <w:sz w:val="22"/>
          <w:szCs w:val="24"/>
          <w:lang w:val="fr-CH"/>
        </w:rPr>
        <w:t>also</w:t>
      </w:r>
      <w:proofErr w:type="spellEnd"/>
      <w:r w:rsidRPr="0012380A">
        <w:rPr>
          <w:sz w:val="22"/>
          <w:szCs w:val="24"/>
          <w:lang w:val="fr-CH"/>
        </w:rPr>
        <w:t xml:space="preserve"> made </w:t>
      </w:r>
      <w:proofErr w:type="spellStart"/>
      <w:r w:rsidRPr="0012380A">
        <w:rPr>
          <w:sz w:val="22"/>
          <w:szCs w:val="24"/>
          <w:lang w:val="fr-CH"/>
        </w:rPr>
        <w:t>colour</w:t>
      </w:r>
      <w:proofErr w:type="spellEnd"/>
      <w:r w:rsidRPr="0012380A">
        <w:rPr>
          <w:sz w:val="22"/>
          <w:szCs w:val="24"/>
          <w:lang w:val="fr-CH"/>
        </w:rPr>
        <w:t xml:space="preserve"> </w:t>
      </w:r>
      <w:proofErr w:type="spellStart"/>
      <w:r w:rsidRPr="0012380A">
        <w:rPr>
          <w:sz w:val="22"/>
          <w:szCs w:val="24"/>
          <w:lang w:val="fr-CH"/>
        </w:rPr>
        <w:t>adjustments</w:t>
      </w:r>
      <w:proofErr w:type="spellEnd"/>
      <w:r w:rsidRPr="0012380A">
        <w:rPr>
          <w:sz w:val="22"/>
          <w:szCs w:val="24"/>
          <w:lang w:val="fr-CH"/>
        </w:rPr>
        <w:t xml:space="preserve"> to </w:t>
      </w:r>
      <w:proofErr w:type="spellStart"/>
      <w:r w:rsidRPr="0012380A">
        <w:rPr>
          <w:sz w:val="22"/>
          <w:szCs w:val="24"/>
          <w:lang w:val="fr-CH"/>
        </w:rPr>
        <w:t>improve</w:t>
      </w:r>
      <w:proofErr w:type="spellEnd"/>
      <w:r w:rsidRPr="0012380A">
        <w:rPr>
          <w:sz w:val="22"/>
          <w:szCs w:val="24"/>
          <w:lang w:val="fr-CH"/>
        </w:rPr>
        <w:t xml:space="preserve"> </w:t>
      </w:r>
      <w:proofErr w:type="spellStart"/>
      <w:r w:rsidRPr="0012380A">
        <w:rPr>
          <w:sz w:val="22"/>
          <w:szCs w:val="24"/>
          <w:lang w:val="fr-CH"/>
        </w:rPr>
        <w:t>readability</w:t>
      </w:r>
      <w:proofErr w:type="spellEnd"/>
      <w:r w:rsidRPr="0012380A">
        <w:rPr>
          <w:sz w:val="22"/>
          <w:szCs w:val="24"/>
          <w:lang w:val="fr-CH"/>
        </w:rPr>
        <w:t xml:space="preserve">. The goal </w:t>
      </w:r>
      <w:proofErr w:type="spellStart"/>
      <w:r w:rsidRPr="0012380A">
        <w:rPr>
          <w:sz w:val="22"/>
          <w:szCs w:val="24"/>
          <w:lang w:val="fr-CH"/>
        </w:rPr>
        <w:t>was</w:t>
      </w:r>
      <w:proofErr w:type="spellEnd"/>
      <w:r w:rsidRPr="0012380A">
        <w:rPr>
          <w:sz w:val="22"/>
          <w:szCs w:val="24"/>
          <w:lang w:val="fr-CH"/>
        </w:rPr>
        <w:t xml:space="preserve"> not to </w:t>
      </w:r>
      <w:proofErr w:type="spellStart"/>
      <w:r w:rsidRPr="0012380A">
        <w:rPr>
          <w:sz w:val="22"/>
          <w:szCs w:val="24"/>
          <w:lang w:val="fr-CH"/>
        </w:rPr>
        <w:t>make</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more </w:t>
      </w:r>
      <w:proofErr w:type="spellStart"/>
      <w:r w:rsidRPr="0012380A">
        <w:rPr>
          <w:sz w:val="22"/>
          <w:szCs w:val="24"/>
          <w:lang w:val="fr-CH"/>
        </w:rPr>
        <w:t>decorative</w:t>
      </w:r>
      <w:proofErr w:type="spellEnd"/>
      <w:r w:rsidRPr="0012380A">
        <w:rPr>
          <w:sz w:val="22"/>
          <w:szCs w:val="24"/>
          <w:lang w:val="fr-CH"/>
        </w:rPr>
        <w:t xml:space="preserve">, but to </w:t>
      </w:r>
      <w:proofErr w:type="spellStart"/>
      <w:r w:rsidRPr="0012380A">
        <w:rPr>
          <w:sz w:val="22"/>
          <w:szCs w:val="24"/>
          <w:lang w:val="fr-CH"/>
        </w:rPr>
        <w:t>make</w:t>
      </w:r>
      <w:proofErr w:type="spellEnd"/>
      <w:r w:rsidRPr="0012380A">
        <w:rPr>
          <w:sz w:val="22"/>
          <w:szCs w:val="24"/>
          <w:lang w:val="fr-CH"/>
        </w:rPr>
        <w:t xml:space="preserve"> </w:t>
      </w:r>
      <w:proofErr w:type="spellStart"/>
      <w:r w:rsidRPr="0012380A">
        <w:rPr>
          <w:sz w:val="22"/>
          <w:szCs w:val="24"/>
          <w:lang w:val="fr-CH"/>
        </w:rPr>
        <w:t>selected</w:t>
      </w:r>
      <w:proofErr w:type="spellEnd"/>
      <w:r w:rsidRPr="0012380A">
        <w:rPr>
          <w:sz w:val="22"/>
          <w:szCs w:val="24"/>
          <w:lang w:val="fr-CH"/>
        </w:rPr>
        <w:t xml:space="preserve"> </w:t>
      </w:r>
      <w:proofErr w:type="spellStart"/>
      <w:r w:rsidRPr="0012380A">
        <w:rPr>
          <w:sz w:val="22"/>
          <w:szCs w:val="24"/>
          <w:lang w:val="fr-CH"/>
        </w:rPr>
        <w:t>elements</w:t>
      </w:r>
      <w:proofErr w:type="spellEnd"/>
      <w:r w:rsidRPr="0012380A">
        <w:rPr>
          <w:sz w:val="22"/>
          <w:szCs w:val="24"/>
          <w:lang w:val="fr-CH"/>
        </w:rPr>
        <w:t xml:space="preserve">, replay </w:t>
      </w:r>
      <w:proofErr w:type="spellStart"/>
      <w:r w:rsidRPr="0012380A">
        <w:rPr>
          <w:sz w:val="22"/>
          <w:szCs w:val="24"/>
          <w:lang w:val="fr-CH"/>
        </w:rPr>
        <w:t>steps</w:t>
      </w:r>
      <w:proofErr w:type="spellEnd"/>
      <w:r w:rsidRPr="0012380A">
        <w:rPr>
          <w:sz w:val="22"/>
          <w:szCs w:val="24"/>
          <w:lang w:val="fr-CH"/>
        </w:rPr>
        <w:t xml:space="preserve"> and important information </w:t>
      </w:r>
      <w:proofErr w:type="spellStart"/>
      <w:r w:rsidRPr="0012380A">
        <w:rPr>
          <w:sz w:val="22"/>
          <w:szCs w:val="24"/>
          <w:lang w:val="fr-CH"/>
        </w:rPr>
        <w:t>easier</w:t>
      </w:r>
      <w:proofErr w:type="spellEnd"/>
      <w:r w:rsidRPr="0012380A">
        <w:rPr>
          <w:sz w:val="22"/>
          <w:szCs w:val="24"/>
          <w:lang w:val="fr-CH"/>
        </w:rPr>
        <w:t xml:space="preserve"> to </w:t>
      </w:r>
      <w:proofErr w:type="spellStart"/>
      <w:r w:rsidRPr="0012380A">
        <w:rPr>
          <w:sz w:val="22"/>
          <w:szCs w:val="24"/>
          <w:lang w:val="fr-CH"/>
        </w:rPr>
        <w:t>see</w:t>
      </w:r>
      <w:proofErr w:type="spellEnd"/>
      <w:r w:rsidRPr="0012380A">
        <w:rPr>
          <w:sz w:val="22"/>
          <w:szCs w:val="24"/>
          <w:lang w:val="fr-CH"/>
        </w:rPr>
        <w:t>.</w:t>
      </w:r>
    </w:p>
    <w:p w14:paraId="744D6572" w14:textId="77777777" w:rsidR="0012380A" w:rsidRPr="0012380A" w:rsidRDefault="0012380A" w:rsidP="0012380A">
      <w:pPr>
        <w:rPr>
          <w:sz w:val="22"/>
          <w:szCs w:val="24"/>
          <w:lang w:val="fr-CH"/>
        </w:rPr>
      </w:pPr>
      <w:proofErr w:type="spellStart"/>
      <w:r w:rsidRPr="0012380A">
        <w:rPr>
          <w:sz w:val="22"/>
          <w:szCs w:val="24"/>
          <w:lang w:val="de-CH"/>
        </w:rPr>
        <w:t>Finally</w:t>
      </w:r>
      <w:proofErr w:type="spellEnd"/>
      <w:r w:rsidRPr="0012380A">
        <w:rPr>
          <w:sz w:val="22"/>
          <w:szCs w:val="24"/>
          <w:lang w:val="de-CH"/>
        </w:rPr>
        <w:t xml:space="preserve">, I </w:t>
      </w:r>
      <w:proofErr w:type="spellStart"/>
      <w:r w:rsidRPr="0012380A">
        <w:rPr>
          <w:sz w:val="22"/>
          <w:szCs w:val="24"/>
          <w:lang w:val="de-CH"/>
        </w:rPr>
        <w:t>made</w:t>
      </w:r>
      <w:proofErr w:type="spellEnd"/>
      <w:r w:rsidRPr="0012380A">
        <w:rPr>
          <w:sz w:val="22"/>
          <w:szCs w:val="24"/>
          <w:lang w:val="de-CH"/>
        </w:rPr>
        <w:t xml:space="preserve"> </w:t>
      </w:r>
      <w:proofErr w:type="spellStart"/>
      <w:r w:rsidRPr="0012380A">
        <w:rPr>
          <w:sz w:val="22"/>
          <w:szCs w:val="24"/>
          <w:lang w:val="de-CH"/>
        </w:rPr>
        <w:t>the</w:t>
      </w:r>
      <w:proofErr w:type="spellEnd"/>
      <w:r w:rsidRPr="0012380A">
        <w:rPr>
          <w:sz w:val="22"/>
          <w:szCs w:val="24"/>
          <w:lang w:val="de-CH"/>
        </w:rPr>
        <w:t xml:space="preserve"> </w:t>
      </w:r>
      <w:proofErr w:type="spellStart"/>
      <w:r w:rsidRPr="0012380A">
        <w:rPr>
          <w:sz w:val="22"/>
          <w:szCs w:val="24"/>
          <w:lang w:val="de-CH"/>
        </w:rPr>
        <w:t>wording</w:t>
      </w:r>
      <w:proofErr w:type="spellEnd"/>
      <w:r w:rsidRPr="0012380A">
        <w:rPr>
          <w:sz w:val="22"/>
          <w:szCs w:val="24"/>
          <w:lang w:val="de-CH"/>
        </w:rPr>
        <w:t xml:space="preserve"> </w:t>
      </w:r>
      <w:proofErr w:type="spellStart"/>
      <w:r w:rsidRPr="0012380A">
        <w:rPr>
          <w:sz w:val="22"/>
          <w:szCs w:val="24"/>
          <w:lang w:val="de-CH"/>
        </w:rPr>
        <w:t>around</w:t>
      </w:r>
      <w:proofErr w:type="spellEnd"/>
      <w:r w:rsidRPr="0012380A">
        <w:rPr>
          <w:sz w:val="22"/>
          <w:szCs w:val="24"/>
          <w:lang w:val="de-CH"/>
        </w:rPr>
        <w:t xml:space="preserve"> </w:t>
      </w:r>
      <w:proofErr w:type="spellStart"/>
      <w:r w:rsidRPr="0012380A">
        <w:rPr>
          <w:sz w:val="22"/>
          <w:szCs w:val="24"/>
          <w:lang w:val="de-CH"/>
        </w:rPr>
        <w:t>directness</w:t>
      </w:r>
      <w:proofErr w:type="spellEnd"/>
      <w:r w:rsidRPr="0012380A">
        <w:rPr>
          <w:sz w:val="22"/>
          <w:szCs w:val="24"/>
          <w:lang w:val="de-CH"/>
        </w:rPr>
        <w:t xml:space="preserve"> </w:t>
      </w:r>
      <w:proofErr w:type="spellStart"/>
      <w:r w:rsidRPr="0012380A">
        <w:rPr>
          <w:sz w:val="22"/>
          <w:szCs w:val="24"/>
          <w:lang w:val="de-CH"/>
        </w:rPr>
        <w:t>clearer</w:t>
      </w:r>
      <w:proofErr w:type="spellEnd"/>
      <w:r w:rsidRPr="0012380A">
        <w:rPr>
          <w:sz w:val="22"/>
          <w:szCs w:val="24"/>
          <w:lang w:val="de-CH"/>
        </w:rPr>
        <w:t xml:space="preserve">. </w:t>
      </w:r>
      <w:proofErr w:type="spellStart"/>
      <w:r w:rsidRPr="0012380A">
        <w:rPr>
          <w:sz w:val="22"/>
          <w:szCs w:val="24"/>
          <w:lang w:val="fr-CH"/>
        </w:rPr>
        <w:t>Directness</w:t>
      </w:r>
      <w:proofErr w:type="spellEnd"/>
      <w:r w:rsidRPr="0012380A">
        <w:rPr>
          <w:sz w:val="22"/>
          <w:szCs w:val="24"/>
          <w:lang w:val="fr-CH"/>
        </w:rPr>
        <w:t xml:space="preserve"> </w:t>
      </w:r>
      <w:proofErr w:type="spellStart"/>
      <w:r w:rsidRPr="0012380A">
        <w:rPr>
          <w:sz w:val="22"/>
          <w:szCs w:val="24"/>
          <w:lang w:val="fr-CH"/>
        </w:rPr>
        <w:t>is</w:t>
      </w:r>
      <w:proofErr w:type="spellEnd"/>
      <w:r w:rsidRPr="0012380A">
        <w:rPr>
          <w:sz w:val="22"/>
          <w:szCs w:val="24"/>
          <w:lang w:val="fr-CH"/>
        </w:rPr>
        <w:t xml:space="preserve"> </w:t>
      </w:r>
      <w:proofErr w:type="spellStart"/>
      <w:r w:rsidRPr="0012380A">
        <w:rPr>
          <w:sz w:val="22"/>
          <w:szCs w:val="24"/>
          <w:lang w:val="fr-CH"/>
        </w:rPr>
        <w:t>presented</w:t>
      </w:r>
      <w:proofErr w:type="spellEnd"/>
      <w:r w:rsidRPr="0012380A">
        <w:rPr>
          <w:sz w:val="22"/>
          <w:szCs w:val="24"/>
          <w:lang w:val="fr-CH"/>
        </w:rPr>
        <w:t xml:space="preserve"> as </w:t>
      </w:r>
      <w:proofErr w:type="gramStart"/>
      <w:r w:rsidRPr="0012380A">
        <w:rPr>
          <w:sz w:val="22"/>
          <w:szCs w:val="24"/>
          <w:lang w:val="fr-CH"/>
        </w:rPr>
        <w:t>a</w:t>
      </w:r>
      <w:proofErr w:type="gramEnd"/>
      <w:r w:rsidRPr="0012380A">
        <w:rPr>
          <w:sz w:val="22"/>
          <w:szCs w:val="24"/>
          <w:lang w:val="fr-CH"/>
        </w:rPr>
        <w:t xml:space="preserve"> style </w:t>
      </w:r>
      <w:proofErr w:type="spellStart"/>
      <w:r w:rsidRPr="0012380A">
        <w:rPr>
          <w:sz w:val="22"/>
          <w:szCs w:val="24"/>
          <w:lang w:val="fr-CH"/>
        </w:rPr>
        <w:t>comparison</w:t>
      </w:r>
      <w:proofErr w:type="spellEnd"/>
      <w:r w:rsidRPr="0012380A">
        <w:rPr>
          <w:sz w:val="22"/>
          <w:szCs w:val="24"/>
          <w:lang w:val="fr-CH"/>
        </w:rPr>
        <w:t xml:space="preserve"> and not as a </w:t>
      </w:r>
      <w:proofErr w:type="spellStart"/>
      <w:r w:rsidRPr="0012380A">
        <w:rPr>
          <w:sz w:val="22"/>
          <w:szCs w:val="24"/>
          <w:lang w:val="fr-CH"/>
        </w:rPr>
        <w:t>quality</w:t>
      </w:r>
      <w:proofErr w:type="spellEnd"/>
      <w:r w:rsidRPr="0012380A">
        <w:rPr>
          <w:sz w:val="22"/>
          <w:szCs w:val="24"/>
          <w:lang w:val="fr-CH"/>
        </w:rPr>
        <w:t xml:space="preserve"> </w:t>
      </w:r>
      <w:proofErr w:type="spellStart"/>
      <w:r w:rsidRPr="0012380A">
        <w:rPr>
          <w:sz w:val="22"/>
          <w:szCs w:val="24"/>
          <w:lang w:val="fr-CH"/>
        </w:rPr>
        <w:t>ranking</w:t>
      </w:r>
      <w:proofErr w:type="spellEnd"/>
      <w:r w:rsidRPr="0012380A">
        <w:rPr>
          <w:sz w:val="22"/>
          <w:szCs w:val="24"/>
          <w:lang w:val="fr-CH"/>
        </w:rPr>
        <w:t xml:space="preserve">. This </w:t>
      </w:r>
      <w:proofErr w:type="spellStart"/>
      <w:r w:rsidRPr="0012380A">
        <w:rPr>
          <w:sz w:val="22"/>
          <w:szCs w:val="24"/>
          <w:lang w:val="fr-CH"/>
        </w:rPr>
        <w:t>was</w:t>
      </w:r>
      <w:proofErr w:type="spellEnd"/>
      <w:r w:rsidRPr="0012380A">
        <w:rPr>
          <w:sz w:val="22"/>
          <w:szCs w:val="24"/>
          <w:lang w:val="fr-CH"/>
        </w:rPr>
        <w:t xml:space="preserve"> important </w:t>
      </w:r>
      <w:proofErr w:type="spellStart"/>
      <w:r w:rsidRPr="0012380A">
        <w:rPr>
          <w:sz w:val="22"/>
          <w:szCs w:val="24"/>
          <w:lang w:val="fr-CH"/>
        </w:rPr>
        <w:t>because</w:t>
      </w:r>
      <w:proofErr w:type="spellEnd"/>
      <w:r w:rsidRPr="0012380A">
        <w:rPr>
          <w:sz w:val="22"/>
          <w:szCs w:val="24"/>
          <w:lang w:val="fr-CH"/>
        </w:rPr>
        <w:t xml:space="preserve"> one participant first </w:t>
      </w:r>
      <w:proofErr w:type="spellStart"/>
      <w:r w:rsidRPr="0012380A">
        <w:rPr>
          <w:sz w:val="22"/>
          <w:szCs w:val="24"/>
          <w:lang w:val="fr-CH"/>
        </w:rPr>
        <w:t>interpreted</w:t>
      </w:r>
      <w:proofErr w:type="spellEnd"/>
      <w:r w:rsidRPr="0012380A">
        <w:rPr>
          <w:sz w:val="22"/>
          <w:szCs w:val="24"/>
          <w:lang w:val="fr-CH"/>
        </w:rPr>
        <w:t xml:space="preserve"> the </w:t>
      </w:r>
      <w:proofErr w:type="spellStart"/>
      <w:r w:rsidRPr="0012380A">
        <w:rPr>
          <w:sz w:val="22"/>
          <w:szCs w:val="24"/>
          <w:lang w:val="fr-CH"/>
        </w:rPr>
        <w:t>rank</w:t>
      </w:r>
      <w:proofErr w:type="spellEnd"/>
      <w:r w:rsidRPr="0012380A">
        <w:rPr>
          <w:sz w:val="22"/>
          <w:szCs w:val="24"/>
          <w:lang w:val="fr-CH"/>
        </w:rPr>
        <w:t xml:space="preserve"> as </w:t>
      </w:r>
      <w:proofErr w:type="gramStart"/>
      <w:r w:rsidRPr="0012380A">
        <w:rPr>
          <w:sz w:val="22"/>
          <w:szCs w:val="24"/>
          <w:lang w:val="fr-CH"/>
        </w:rPr>
        <w:t>a</w:t>
      </w:r>
      <w:proofErr w:type="gramEnd"/>
      <w:r w:rsidRPr="0012380A">
        <w:rPr>
          <w:sz w:val="22"/>
          <w:szCs w:val="24"/>
          <w:lang w:val="fr-CH"/>
        </w:rPr>
        <w:t xml:space="preserve"> performance </w:t>
      </w:r>
      <w:proofErr w:type="spellStart"/>
      <w:r w:rsidRPr="0012380A">
        <w:rPr>
          <w:sz w:val="22"/>
          <w:szCs w:val="24"/>
          <w:lang w:val="fr-CH"/>
        </w:rPr>
        <w:t>ranking</w:t>
      </w:r>
      <w:proofErr w:type="spellEnd"/>
      <w:r w:rsidRPr="0012380A">
        <w:rPr>
          <w:sz w:val="22"/>
          <w:szCs w:val="24"/>
          <w:lang w:val="fr-CH"/>
        </w:rPr>
        <w:t>.</w:t>
      </w:r>
    </w:p>
    <w:p w14:paraId="32A595C3" w14:textId="77777777" w:rsidR="0012380A" w:rsidRDefault="0012380A" w:rsidP="0012380A">
      <w:pPr>
        <w:ind w:left="115"/>
      </w:pPr>
    </w:p>
    <w:p w14:paraId="356957BA" w14:textId="77777777" w:rsidR="0012380A" w:rsidRDefault="0012380A" w:rsidP="0012380A">
      <w:pPr>
        <w:ind w:left="115"/>
      </w:pPr>
    </w:p>
    <w:p w14:paraId="6472EE8E" w14:textId="77777777" w:rsidR="00180876" w:rsidRDefault="00000000">
      <w:pPr>
        <w:pStyle w:val="berschrift1"/>
      </w:pPr>
      <w:bookmarkStart w:id="9" w:name="_Toc231494475"/>
      <w:r>
        <w:t>10. Short conclusion</w:t>
      </w:r>
      <w:bookmarkEnd w:id="9"/>
    </w:p>
    <w:p w14:paraId="632C1C57" w14:textId="11B8ABA6" w:rsidR="0012380A" w:rsidRPr="0012380A" w:rsidRDefault="007360AC" w:rsidP="0012380A">
      <w:pPr>
        <w:rPr>
          <w:sz w:val="22"/>
          <w:szCs w:val="24"/>
          <w:lang w:val="fr-CH"/>
        </w:rPr>
      </w:pPr>
      <w:r w:rsidRPr="007360AC">
        <w:rPr>
          <w:sz w:val="22"/>
          <w:szCs w:val="24"/>
          <w:lang w:val="de-CH"/>
        </w:rPr>
        <w:t xml:space="preserve">In </w:t>
      </w:r>
      <w:proofErr w:type="spellStart"/>
      <w:r w:rsidRPr="007360AC">
        <w:rPr>
          <w:sz w:val="22"/>
          <w:szCs w:val="24"/>
          <w:lang w:val="de-CH"/>
        </w:rPr>
        <w:t>this</w:t>
      </w:r>
      <w:proofErr w:type="spellEnd"/>
      <w:r w:rsidRPr="007360AC">
        <w:rPr>
          <w:sz w:val="22"/>
          <w:szCs w:val="24"/>
          <w:lang w:val="de-CH"/>
        </w:rPr>
        <w:t xml:space="preserve"> </w:t>
      </w:r>
      <w:proofErr w:type="spellStart"/>
      <w:r w:rsidRPr="007360AC">
        <w:rPr>
          <w:sz w:val="22"/>
          <w:szCs w:val="24"/>
          <w:lang w:val="de-CH"/>
        </w:rPr>
        <w:t>small</w:t>
      </w:r>
      <w:proofErr w:type="spellEnd"/>
      <w:r w:rsidRPr="007360AC">
        <w:rPr>
          <w:sz w:val="22"/>
          <w:szCs w:val="24"/>
          <w:lang w:val="de-CH"/>
        </w:rPr>
        <w:t xml:space="preserve"> </w:t>
      </w:r>
      <w:proofErr w:type="spellStart"/>
      <w:r w:rsidRPr="007360AC">
        <w:rPr>
          <w:sz w:val="22"/>
          <w:szCs w:val="24"/>
          <w:lang w:val="de-CH"/>
        </w:rPr>
        <w:t>test</w:t>
      </w:r>
      <w:proofErr w:type="spellEnd"/>
      <w:r w:rsidRPr="007360AC">
        <w:rPr>
          <w:sz w:val="22"/>
          <w:szCs w:val="24"/>
          <w:lang w:val="de-CH"/>
        </w:rPr>
        <w:t xml:space="preserve">, </w:t>
      </w:r>
      <w:proofErr w:type="spellStart"/>
      <w:r w:rsidRPr="007360AC">
        <w:rPr>
          <w:sz w:val="22"/>
          <w:szCs w:val="24"/>
          <w:lang w:val="de-CH"/>
        </w:rPr>
        <w:t>the</w:t>
      </w:r>
      <w:proofErr w:type="spellEnd"/>
      <w:r w:rsidRPr="007360AC">
        <w:rPr>
          <w:sz w:val="22"/>
          <w:szCs w:val="24"/>
          <w:lang w:val="de-CH"/>
        </w:rPr>
        <w:t xml:space="preserve"> </w:t>
      </w:r>
      <w:proofErr w:type="spellStart"/>
      <w:r w:rsidRPr="007360AC">
        <w:rPr>
          <w:sz w:val="22"/>
          <w:szCs w:val="24"/>
          <w:lang w:val="de-CH"/>
        </w:rPr>
        <w:t>main</w:t>
      </w:r>
      <w:proofErr w:type="spellEnd"/>
      <w:r w:rsidRPr="007360AC">
        <w:rPr>
          <w:sz w:val="22"/>
          <w:szCs w:val="24"/>
          <w:lang w:val="de-CH"/>
        </w:rPr>
        <w:t xml:space="preserve"> </w:t>
      </w:r>
      <w:proofErr w:type="spellStart"/>
      <w:r w:rsidRPr="007360AC">
        <w:rPr>
          <w:sz w:val="22"/>
          <w:szCs w:val="24"/>
          <w:lang w:val="de-CH"/>
        </w:rPr>
        <w:t>workflow</w:t>
      </w:r>
      <w:proofErr w:type="spellEnd"/>
      <w:r w:rsidRPr="007360AC">
        <w:rPr>
          <w:sz w:val="22"/>
          <w:szCs w:val="24"/>
          <w:lang w:val="de-CH"/>
        </w:rPr>
        <w:t xml:space="preserve"> </w:t>
      </w:r>
      <w:proofErr w:type="spellStart"/>
      <w:r w:rsidRPr="007360AC">
        <w:rPr>
          <w:sz w:val="22"/>
          <w:szCs w:val="24"/>
          <w:lang w:val="de-CH"/>
        </w:rPr>
        <w:t>of</w:t>
      </w:r>
      <w:proofErr w:type="spellEnd"/>
      <w:r w:rsidRPr="007360AC">
        <w:rPr>
          <w:sz w:val="22"/>
          <w:szCs w:val="24"/>
          <w:lang w:val="de-CH"/>
        </w:rPr>
        <w:t xml:space="preserve"> </w:t>
      </w:r>
      <w:proofErr w:type="spellStart"/>
      <w:r w:rsidRPr="007360AC">
        <w:rPr>
          <w:sz w:val="22"/>
          <w:szCs w:val="24"/>
          <w:lang w:val="de-CH"/>
        </w:rPr>
        <w:t>the</w:t>
      </w:r>
      <w:proofErr w:type="spellEnd"/>
      <w:r w:rsidRPr="007360AC">
        <w:rPr>
          <w:sz w:val="22"/>
          <w:szCs w:val="24"/>
          <w:lang w:val="de-CH"/>
        </w:rPr>
        <w:t xml:space="preserve"> Coach </w:t>
      </w:r>
      <w:proofErr w:type="spellStart"/>
      <w:r w:rsidRPr="007360AC">
        <w:rPr>
          <w:sz w:val="22"/>
          <w:szCs w:val="24"/>
          <w:lang w:val="de-CH"/>
        </w:rPr>
        <w:t>Attack</w:t>
      </w:r>
      <w:proofErr w:type="spellEnd"/>
      <w:r w:rsidRPr="007360AC">
        <w:rPr>
          <w:sz w:val="22"/>
          <w:szCs w:val="24"/>
          <w:lang w:val="de-CH"/>
        </w:rPr>
        <w:t xml:space="preserve"> Explorer was </w:t>
      </w:r>
      <w:proofErr w:type="spellStart"/>
      <w:r w:rsidRPr="007360AC">
        <w:rPr>
          <w:sz w:val="22"/>
          <w:szCs w:val="24"/>
          <w:lang w:val="de-CH"/>
        </w:rPr>
        <w:t>understandable</w:t>
      </w:r>
      <w:proofErr w:type="spellEnd"/>
      <w:r w:rsidRPr="007360AC">
        <w:rPr>
          <w:sz w:val="22"/>
          <w:szCs w:val="24"/>
          <w:lang w:val="de-CH"/>
        </w:rPr>
        <w:t xml:space="preserve"> </w:t>
      </w:r>
      <w:proofErr w:type="spellStart"/>
      <w:r w:rsidRPr="007360AC">
        <w:rPr>
          <w:sz w:val="22"/>
          <w:szCs w:val="24"/>
          <w:lang w:val="de-CH"/>
        </w:rPr>
        <w:t>for</w:t>
      </w:r>
      <w:proofErr w:type="spellEnd"/>
      <w:r w:rsidRPr="007360AC">
        <w:rPr>
          <w:sz w:val="22"/>
          <w:szCs w:val="24"/>
          <w:lang w:val="de-CH"/>
        </w:rPr>
        <w:t xml:space="preserve"> </w:t>
      </w:r>
      <w:proofErr w:type="spellStart"/>
      <w:r w:rsidRPr="007360AC">
        <w:rPr>
          <w:sz w:val="22"/>
          <w:szCs w:val="24"/>
          <w:lang w:val="de-CH"/>
        </w:rPr>
        <w:t>the</w:t>
      </w:r>
      <w:proofErr w:type="spellEnd"/>
      <w:r w:rsidRPr="007360AC">
        <w:rPr>
          <w:sz w:val="22"/>
          <w:szCs w:val="24"/>
          <w:lang w:val="de-CH"/>
        </w:rPr>
        <w:t xml:space="preserve"> </w:t>
      </w:r>
      <w:proofErr w:type="spellStart"/>
      <w:r w:rsidRPr="007360AC">
        <w:rPr>
          <w:sz w:val="22"/>
          <w:szCs w:val="24"/>
          <w:lang w:val="de-CH"/>
        </w:rPr>
        <w:t>three</w:t>
      </w:r>
      <w:proofErr w:type="spellEnd"/>
      <w:r w:rsidRPr="007360AC">
        <w:rPr>
          <w:sz w:val="22"/>
          <w:szCs w:val="24"/>
          <w:lang w:val="de-CH"/>
        </w:rPr>
        <w:t xml:space="preserve"> </w:t>
      </w:r>
      <w:proofErr w:type="spellStart"/>
      <w:r w:rsidRPr="007360AC">
        <w:rPr>
          <w:sz w:val="22"/>
          <w:szCs w:val="24"/>
          <w:lang w:val="de-CH"/>
        </w:rPr>
        <w:t>participants</w:t>
      </w:r>
      <w:proofErr w:type="spellEnd"/>
      <w:r w:rsidRPr="007360AC">
        <w:rPr>
          <w:sz w:val="22"/>
          <w:szCs w:val="24"/>
          <w:lang w:val="de-CH"/>
        </w:rPr>
        <w:t>.</w:t>
      </w:r>
      <w:r w:rsidR="0012380A" w:rsidRPr="007360AC">
        <w:rPr>
          <w:sz w:val="22"/>
          <w:szCs w:val="24"/>
          <w:lang w:val="de-CH"/>
        </w:rPr>
        <w:t xml:space="preserve"> </w:t>
      </w:r>
      <w:r w:rsidR="0012380A" w:rsidRPr="0012380A">
        <w:rPr>
          <w:sz w:val="22"/>
          <w:szCs w:val="24"/>
          <w:lang w:val="fr-CH"/>
        </w:rPr>
        <w:t xml:space="preserve">They </w:t>
      </w:r>
      <w:proofErr w:type="spellStart"/>
      <w:r w:rsidR="0012380A" w:rsidRPr="0012380A">
        <w:rPr>
          <w:sz w:val="22"/>
          <w:szCs w:val="24"/>
          <w:lang w:val="fr-CH"/>
        </w:rPr>
        <w:t>were</w:t>
      </w:r>
      <w:proofErr w:type="spellEnd"/>
      <w:r w:rsidR="0012380A" w:rsidRPr="0012380A">
        <w:rPr>
          <w:sz w:val="22"/>
          <w:szCs w:val="24"/>
          <w:lang w:val="fr-CH"/>
        </w:rPr>
        <w:t xml:space="preserve"> able to </w:t>
      </w:r>
      <w:proofErr w:type="spellStart"/>
      <w:r w:rsidR="0012380A" w:rsidRPr="0012380A">
        <w:rPr>
          <w:sz w:val="22"/>
          <w:szCs w:val="24"/>
          <w:lang w:val="fr-CH"/>
        </w:rPr>
        <w:t>load</w:t>
      </w:r>
      <w:proofErr w:type="spellEnd"/>
      <w:r w:rsidR="0012380A" w:rsidRPr="0012380A">
        <w:rPr>
          <w:sz w:val="22"/>
          <w:szCs w:val="24"/>
          <w:lang w:val="fr-CH"/>
        </w:rPr>
        <w:t xml:space="preserve"> </w:t>
      </w:r>
      <w:proofErr w:type="spellStart"/>
      <w:r w:rsidR="0012380A" w:rsidRPr="0012380A">
        <w:rPr>
          <w:sz w:val="22"/>
          <w:szCs w:val="24"/>
          <w:lang w:val="fr-CH"/>
        </w:rPr>
        <w:t>tournament</w:t>
      </w:r>
      <w:proofErr w:type="spellEnd"/>
      <w:r w:rsidR="0012380A" w:rsidRPr="0012380A">
        <w:rPr>
          <w:sz w:val="22"/>
          <w:szCs w:val="24"/>
          <w:lang w:val="fr-CH"/>
        </w:rPr>
        <w:t xml:space="preserve"> data, select a team, </w:t>
      </w:r>
      <w:proofErr w:type="spellStart"/>
      <w:r w:rsidR="0012380A" w:rsidRPr="0012380A">
        <w:rPr>
          <w:sz w:val="22"/>
          <w:szCs w:val="24"/>
          <w:lang w:val="fr-CH"/>
        </w:rPr>
        <w:t>choose</w:t>
      </w:r>
      <w:proofErr w:type="spellEnd"/>
      <w:r w:rsidR="0012380A" w:rsidRPr="0012380A">
        <w:rPr>
          <w:sz w:val="22"/>
          <w:szCs w:val="24"/>
          <w:lang w:val="fr-CH"/>
        </w:rPr>
        <w:t xml:space="preserve"> a goal and follow the goal replay. The replay </w:t>
      </w:r>
      <w:proofErr w:type="spellStart"/>
      <w:r w:rsidR="0012380A" w:rsidRPr="0012380A">
        <w:rPr>
          <w:sz w:val="22"/>
          <w:szCs w:val="24"/>
          <w:lang w:val="fr-CH"/>
        </w:rPr>
        <w:t>was</w:t>
      </w:r>
      <w:proofErr w:type="spellEnd"/>
      <w:r w:rsidR="0012380A" w:rsidRPr="0012380A">
        <w:rPr>
          <w:sz w:val="22"/>
          <w:szCs w:val="24"/>
          <w:lang w:val="fr-CH"/>
        </w:rPr>
        <w:t xml:space="preserve"> </w:t>
      </w:r>
      <w:proofErr w:type="spellStart"/>
      <w:r w:rsidR="0012380A" w:rsidRPr="0012380A">
        <w:rPr>
          <w:sz w:val="22"/>
          <w:szCs w:val="24"/>
          <w:lang w:val="fr-CH"/>
        </w:rPr>
        <w:t>clearly</w:t>
      </w:r>
      <w:proofErr w:type="spellEnd"/>
      <w:r w:rsidR="0012380A" w:rsidRPr="0012380A">
        <w:rPr>
          <w:sz w:val="22"/>
          <w:szCs w:val="24"/>
          <w:lang w:val="fr-CH"/>
        </w:rPr>
        <w:t xml:space="preserve"> the </w:t>
      </w:r>
      <w:proofErr w:type="spellStart"/>
      <w:r w:rsidR="0012380A" w:rsidRPr="0012380A">
        <w:rPr>
          <w:sz w:val="22"/>
          <w:szCs w:val="24"/>
          <w:lang w:val="fr-CH"/>
        </w:rPr>
        <w:t>strongest</w:t>
      </w:r>
      <w:proofErr w:type="spellEnd"/>
      <w:r w:rsidR="0012380A" w:rsidRPr="0012380A">
        <w:rPr>
          <w:sz w:val="22"/>
          <w:szCs w:val="24"/>
          <w:lang w:val="fr-CH"/>
        </w:rPr>
        <w:t xml:space="preserve"> part </w:t>
      </w:r>
      <w:proofErr w:type="spellStart"/>
      <w:r w:rsidR="0012380A" w:rsidRPr="0012380A">
        <w:rPr>
          <w:sz w:val="22"/>
          <w:szCs w:val="24"/>
          <w:lang w:val="fr-CH"/>
        </w:rPr>
        <w:t>because</w:t>
      </w:r>
      <w:proofErr w:type="spellEnd"/>
      <w:r w:rsidR="0012380A" w:rsidRPr="0012380A">
        <w:rPr>
          <w:sz w:val="22"/>
          <w:szCs w:val="24"/>
          <w:lang w:val="fr-CH"/>
        </w:rPr>
        <w:t xml:space="preserve"> </w:t>
      </w:r>
      <w:proofErr w:type="spellStart"/>
      <w:r w:rsidR="0012380A" w:rsidRPr="0012380A">
        <w:rPr>
          <w:sz w:val="22"/>
          <w:szCs w:val="24"/>
          <w:lang w:val="fr-CH"/>
        </w:rPr>
        <w:t>it</w:t>
      </w:r>
      <w:proofErr w:type="spellEnd"/>
      <w:r w:rsidR="0012380A" w:rsidRPr="0012380A">
        <w:rPr>
          <w:sz w:val="22"/>
          <w:szCs w:val="24"/>
          <w:lang w:val="fr-CH"/>
        </w:rPr>
        <w:t xml:space="preserve"> </w:t>
      </w:r>
      <w:proofErr w:type="spellStart"/>
      <w:r w:rsidR="0012380A" w:rsidRPr="0012380A">
        <w:rPr>
          <w:sz w:val="22"/>
          <w:szCs w:val="24"/>
          <w:lang w:val="fr-CH"/>
        </w:rPr>
        <w:t>connects</w:t>
      </w:r>
      <w:proofErr w:type="spellEnd"/>
      <w:r w:rsidR="0012380A" w:rsidRPr="0012380A">
        <w:rPr>
          <w:sz w:val="22"/>
          <w:szCs w:val="24"/>
          <w:lang w:val="fr-CH"/>
        </w:rPr>
        <w:t xml:space="preserve"> the data to a </w:t>
      </w:r>
      <w:proofErr w:type="spellStart"/>
      <w:r w:rsidR="0012380A" w:rsidRPr="0012380A">
        <w:rPr>
          <w:sz w:val="22"/>
          <w:szCs w:val="24"/>
          <w:lang w:val="fr-CH"/>
        </w:rPr>
        <w:t>familiar</w:t>
      </w:r>
      <w:proofErr w:type="spellEnd"/>
      <w:r w:rsidR="0012380A" w:rsidRPr="0012380A">
        <w:rPr>
          <w:sz w:val="22"/>
          <w:szCs w:val="24"/>
          <w:lang w:val="fr-CH"/>
        </w:rPr>
        <w:t xml:space="preserve"> football </w:t>
      </w:r>
      <w:proofErr w:type="spellStart"/>
      <w:r w:rsidR="0012380A" w:rsidRPr="0012380A">
        <w:rPr>
          <w:sz w:val="22"/>
          <w:szCs w:val="24"/>
          <w:lang w:val="fr-CH"/>
        </w:rPr>
        <w:t>view</w:t>
      </w:r>
      <w:proofErr w:type="spellEnd"/>
      <w:r w:rsidR="0012380A" w:rsidRPr="0012380A">
        <w:rPr>
          <w:sz w:val="22"/>
          <w:szCs w:val="24"/>
          <w:lang w:val="fr-CH"/>
        </w:rPr>
        <w:t>.</w:t>
      </w:r>
    </w:p>
    <w:p w14:paraId="2E4822ED" w14:textId="77777777" w:rsidR="0012380A" w:rsidRPr="0012380A" w:rsidRDefault="0012380A" w:rsidP="0012380A">
      <w:pPr>
        <w:rPr>
          <w:sz w:val="22"/>
          <w:szCs w:val="24"/>
          <w:lang w:val="fr-CH"/>
        </w:rPr>
      </w:pPr>
      <w:r w:rsidRPr="0012380A">
        <w:rPr>
          <w:sz w:val="22"/>
          <w:szCs w:val="24"/>
          <w:lang w:val="fr-CH"/>
        </w:rPr>
        <w:t xml:space="preserve">The main </w:t>
      </w:r>
      <w:proofErr w:type="spellStart"/>
      <w:r w:rsidRPr="0012380A">
        <w:rPr>
          <w:sz w:val="22"/>
          <w:szCs w:val="24"/>
          <w:lang w:val="fr-CH"/>
        </w:rPr>
        <w:t>weakness</w:t>
      </w:r>
      <w:proofErr w:type="spellEnd"/>
      <w:r w:rsidRPr="0012380A">
        <w:rPr>
          <w:sz w:val="22"/>
          <w:szCs w:val="24"/>
          <w:lang w:val="fr-CH"/>
        </w:rPr>
        <w:t xml:space="preserve"> </w:t>
      </w:r>
      <w:proofErr w:type="spellStart"/>
      <w:r w:rsidRPr="0012380A">
        <w:rPr>
          <w:sz w:val="22"/>
          <w:szCs w:val="24"/>
          <w:lang w:val="fr-CH"/>
        </w:rPr>
        <w:t>was</w:t>
      </w:r>
      <w:proofErr w:type="spellEnd"/>
      <w:r w:rsidRPr="0012380A">
        <w:rPr>
          <w:sz w:val="22"/>
          <w:szCs w:val="24"/>
          <w:lang w:val="fr-CH"/>
        </w:rPr>
        <w:t xml:space="preserve"> not the replay, but the </w:t>
      </w:r>
      <w:proofErr w:type="spellStart"/>
      <w:r w:rsidRPr="0012380A">
        <w:rPr>
          <w:sz w:val="22"/>
          <w:szCs w:val="24"/>
          <w:lang w:val="fr-CH"/>
        </w:rPr>
        <w:t>comparison</w:t>
      </w:r>
      <w:proofErr w:type="spellEnd"/>
      <w:r w:rsidRPr="0012380A">
        <w:rPr>
          <w:sz w:val="22"/>
          <w:szCs w:val="24"/>
          <w:lang w:val="fr-CH"/>
        </w:rPr>
        <w:t xml:space="preserve"> area. </w:t>
      </w:r>
      <w:proofErr w:type="spellStart"/>
      <w:r w:rsidRPr="0012380A">
        <w:rPr>
          <w:sz w:val="22"/>
          <w:szCs w:val="24"/>
          <w:lang w:val="fr-CH"/>
        </w:rPr>
        <w:t>Directness</w:t>
      </w:r>
      <w:proofErr w:type="spellEnd"/>
      <w:r w:rsidRPr="0012380A">
        <w:rPr>
          <w:sz w:val="22"/>
          <w:szCs w:val="24"/>
          <w:lang w:val="fr-CH"/>
        </w:rPr>
        <w:t xml:space="preserve"> Rank, quick, medium and long </w:t>
      </w:r>
      <w:proofErr w:type="spellStart"/>
      <w:r w:rsidRPr="0012380A">
        <w:rPr>
          <w:sz w:val="22"/>
          <w:szCs w:val="24"/>
          <w:lang w:val="fr-CH"/>
        </w:rPr>
        <w:t>build</w:t>
      </w:r>
      <w:proofErr w:type="spellEnd"/>
      <w:r w:rsidRPr="0012380A">
        <w:rPr>
          <w:sz w:val="22"/>
          <w:szCs w:val="24"/>
          <w:lang w:val="fr-CH"/>
        </w:rPr>
        <w:t xml:space="preserve"> up, the </w:t>
      </w:r>
      <w:proofErr w:type="spellStart"/>
      <w:r w:rsidRPr="0012380A">
        <w:rPr>
          <w:sz w:val="22"/>
          <w:szCs w:val="24"/>
          <w:lang w:val="fr-CH"/>
        </w:rPr>
        <w:t>scatterplot</w:t>
      </w:r>
      <w:proofErr w:type="spellEnd"/>
      <w:r w:rsidRPr="0012380A">
        <w:rPr>
          <w:sz w:val="22"/>
          <w:szCs w:val="24"/>
          <w:lang w:val="fr-CH"/>
        </w:rPr>
        <w:t xml:space="preserve"> and the team style </w:t>
      </w:r>
      <w:proofErr w:type="spellStart"/>
      <w:r w:rsidRPr="0012380A">
        <w:rPr>
          <w:sz w:val="22"/>
          <w:szCs w:val="24"/>
          <w:lang w:val="fr-CH"/>
        </w:rPr>
        <w:t>map</w:t>
      </w:r>
      <w:proofErr w:type="spellEnd"/>
      <w:r w:rsidRPr="0012380A">
        <w:rPr>
          <w:sz w:val="22"/>
          <w:szCs w:val="24"/>
          <w:lang w:val="fr-CH"/>
        </w:rPr>
        <w:t xml:space="preserve"> </w:t>
      </w:r>
      <w:proofErr w:type="spellStart"/>
      <w:r w:rsidRPr="0012380A">
        <w:rPr>
          <w:sz w:val="22"/>
          <w:szCs w:val="24"/>
          <w:lang w:val="fr-CH"/>
        </w:rPr>
        <w:t>need</w:t>
      </w:r>
      <w:proofErr w:type="spellEnd"/>
      <w:r w:rsidRPr="0012380A">
        <w:rPr>
          <w:sz w:val="22"/>
          <w:szCs w:val="24"/>
          <w:lang w:val="fr-CH"/>
        </w:rPr>
        <w:t xml:space="preserve"> short </w:t>
      </w:r>
      <w:proofErr w:type="spellStart"/>
      <w:r w:rsidRPr="0012380A">
        <w:rPr>
          <w:sz w:val="22"/>
          <w:szCs w:val="24"/>
          <w:lang w:val="fr-CH"/>
        </w:rPr>
        <w:t>explanations</w:t>
      </w:r>
      <w:proofErr w:type="spellEnd"/>
      <w:r w:rsidRPr="0012380A">
        <w:rPr>
          <w:sz w:val="22"/>
          <w:szCs w:val="24"/>
          <w:lang w:val="fr-CH"/>
        </w:rPr>
        <w:t xml:space="preserve">. This </w:t>
      </w:r>
      <w:proofErr w:type="spellStart"/>
      <w:r w:rsidRPr="0012380A">
        <w:rPr>
          <w:sz w:val="22"/>
          <w:szCs w:val="24"/>
          <w:lang w:val="fr-CH"/>
        </w:rPr>
        <w:t>does</w:t>
      </w:r>
      <w:proofErr w:type="spellEnd"/>
      <w:r w:rsidRPr="0012380A">
        <w:rPr>
          <w:sz w:val="22"/>
          <w:szCs w:val="24"/>
          <w:lang w:val="fr-CH"/>
        </w:rPr>
        <w:t xml:space="preserve"> not </w:t>
      </w:r>
      <w:proofErr w:type="spellStart"/>
      <w:r w:rsidRPr="0012380A">
        <w:rPr>
          <w:sz w:val="22"/>
          <w:szCs w:val="24"/>
          <w:lang w:val="fr-CH"/>
        </w:rPr>
        <w:t>mean</w:t>
      </w:r>
      <w:proofErr w:type="spellEnd"/>
      <w:r w:rsidRPr="0012380A">
        <w:rPr>
          <w:sz w:val="22"/>
          <w:szCs w:val="24"/>
          <w:lang w:val="fr-CH"/>
        </w:rPr>
        <w:t xml:space="preserve"> </w:t>
      </w:r>
      <w:proofErr w:type="spellStart"/>
      <w:r w:rsidRPr="0012380A">
        <w:rPr>
          <w:sz w:val="22"/>
          <w:szCs w:val="24"/>
          <w:lang w:val="fr-CH"/>
        </w:rPr>
        <w:t>that</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fails. It </w:t>
      </w:r>
      <w:proofErr w:type="spellStart"/>
      <w:r w:rsidRPr="0012380A">
        <w:rPr>
          <w:sz w:val="22"/>
          <w:szCs w:val="24"/>
          <w:lang w:val="fr-CH"/>
        </w:rPr>
        <w:t>means</w:t>
      </w:r>
      <w:proofErr w:type="spellEnd"/>
      <w:r w:rsidRPr="0012380A">
        <w:rPr>
          <w:sz w:val="22"/>
          <w:szCs w:val="24"/>
          <w:lang w:val="fr-CH"/>
        </w:rPr>
        <w:t xml:space="preserve"> </w:t>
      </w:r>
      <w:proofErr w:type="spellStart"/>
      <w:r w:rsidRPr="0012380A">
        <w:rPr>
          <w:sz w:val="22"/>
          <w:szCs w:val="24"/>
          <w:lang w:val="fr-CH"/>
        </w:rPr>
        <w:t>that</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should</w:t>
      </w:r>
      <w:proofErr w:type="spellEnd"/>
      <w:r w:rsidRPr="0012380A">
        <w:rPr>
          <w:sz w:val="22"/>
          <w:szCs w:val="24"/>
          <w:lang w:val="fr-CH"/>
        </w:rPr>
        <w:t xml:space="preserve"> guide </w:t>
      </w:r>
      <w:proofErr w:type="spellStart"/>
      <w:r w:rsidRPr="0012380A">
        <w:rPr>
          <w:sz w:val="22"/>
          <w:szCs w:val="24"/>
          <w:lang w:val="fr-CH"/>
        </w:rPr>
        <w:t>users</w:t>
      </w:r>
      <w:proofErr w:type="spellEnd"/>
      <w:r w:rsidRPr="0012380A">
        <w:rPr>
          <w:sz w:val="22"/>
          <w:szCs w:val="24"/>
          <w:lang w:val="fr-CH"/>
        </w:rPr>
        <w:t xml:space="preserve"> more </w:t>
      </w:r>
      <w:proofErr w:type="spellStart"/>
      <w:r w:rsidRPr="0012380A">
        <w:rPr>
          <w:sz w:val="22"/>
          <w:szCs w:val="24"/>
          <w:lang w:val="fr-CH"/>
        </w:rPr>
        <w:t>clearly</w:t>
      </w:r>
      <w:proofErr w:type="spellEnd"/>
      <w:r w:rsidRPr="0012380A">
        <w:rPr>
          <w:sz w:val="22"/>
          <w:szCs w:val="24"/>
          <w:lang w:val="fr-CH"/>
        </w:rPr>
        <w:t xml:space="preserve"> </w:t>
      </w:r>
      <w:proofErr w:type="spellStart"/>
      <w:r w:rsidRPr="0012380A">
        <w:rPr>
          <w:sz w:val="22"/>
          <w:szCs w:val="24"/>
          <w:lang w:val="fr-CH"/>
        </w:rPr>
        <w:t>when</w:t>
      </w:r>
      <w:proofErr w:type="spellEnd"/>
      <w:r w:rsidRPr="0012380A">
        <w:rPr>
          <w:sz w:val="22"/>
          <w:szCs w:val="24"/>
          <w:lang w:val="fr-CH"/>
        </w:rPr>
        <w:t xml:space="preserve"> </w:t>
      </w:r>
      <w:proofErr w:type="spellStart"/>
      <w:r w:rsidRPr="0012380A">
        <w:rPr>
          <w:sz w:val="22"/>
          <w:szCs w:val="24"/>
          <w:lang w:val="fr-CH"/>
        </w:rPr>
        <w:t>they</w:t>
      </w:r>
      <w:proofErr w:type="spellEnd"/>
      <w:r w:rsidRPr="0012380A">
        <w:rPr>
          <w:sz w:val="22"/>
          <w:szCs w:val="24"/>
          <w:lang w:val="fr-CH"/>
        </w:rPr>
        <w:t xml:space="preserve"> move </w:t>
      </w:r>
      <w:proofErr w:type="spellStart"/>
      <w:r w:rsidRPr="0012380A">
        <w:rPr>
          <w:sz w:val="22"/>
          <w:szCs w:val="24"/>
          <w:lang w:val="fr-CH"/>
        </w:rPr>
        <w:t>from</w:t>
      </w:r>
      <w:proofErr w:type="spellEnd"/>
      <w:r w:rsidRPr="0012380A">
        <w:rPr>
          <w:sz w:val="22"/>
          <w:szCs w:val="24"/>
          <w:lang w:val="fr-CH"/>
        </w:rPr>
        <w:t xml:space="preserve"> one </w:t>
      </w:r>
      <w:proofErr w:type="spellStart"/>
      <w:r w:rsidRPr="0012380A">
        <w:rPr>
          <w:sz w:val="22"/>
          <w:szCs w:val="24"/>
          <w:lang w:val="fr-CH"/>
        </w:rPr>
        <w:t>concrete</w:t>
      </w:r>
      <w:proofErr w:type="spellEnd"/>
      <w:r w:rsidRPr="0012380A">
        <w:rPr>
          <w:sz w:val="22"/>
          <w:szCs w:val="24"/>
          <w:lang w:val="fr-CH"/>
        </w:rPr>
        <w:t xml:space="preserve"> goal replay to a </w:t>
      </w:r>
      <w:proofErr w:type="spellStart"/>
      <w:r w:rsidRPr="0012380A">
        <w:rPr>
          <w:sz w:val="22"/>
          <w:szCs w:val="24"/>
          <w:lang w:val="fr-CH"/>
        </w:rPr>
        <w:t>tournament</w:t>
      </w:r>
      <w:proofErr w:type="spellEnd"/>
      <w:r w:rsidRPr="0012380A">
        <w:rPr>
          <w:sz w:val="22"/>
          <w:szCs w:val="24"/>
          <w:lang w:val="fr-CH"/>
        </w:rPr>
        <w:t xml:space="preserve"> </w:t>
      </w:r>
      <w:proofErr w:type="spellStart"/>
      <w:r w:rsidRPr="0012380A">
        <w:rPr>
          <w:sz w:val="22"/>
          <w:szCs w:val="24"/>
          <w:lang w:val="fr-CH"/>
        </w:rPr>
        <w:t>level</w:t>
      </w:r>
      <w:proofErr w:type="spellEnd"/>
      <w:r w:rsidRPr="0012380A">
        <w:rPr>
          <w:sz w:val="22"/>
          <w:szCs w:val="24"/>
          <w:lang w:val="fr-CH"/>
        </w:rPr>
        <w:t xml:space="preserve"> </w:t>
      </w:r>
      <w:proofErr w:type="spellStart"/>
      <w:r w:rsidRPr="0012380A">
        <w:rPr>
          <w:sz w:val="22"/>
          <w:szCs w:val="24"/>
          <w:lang w:val="fr-CH"/>
        </w:rPr>
        <w:t>comparison</w:t>
      </w:r>
      <w:proofErr w:type="spellEnd"/>
      <w:r w:rsidRPr="0012380A">
        <w:rPr>
          <w:sz w:val="22"/>
          <w:szCs w:val="24"/>
          <w:lang w:val="fr-CH"/>
        </w:rPr>
        <w:t>.</w:t>
      </w:r>
    </w:p>
    <w:p w14:paraId="2070B877" w14:textId="608D67DE" w:rsidR="0012380A" w:rsidRPr="0012380A" w:rsidRDefault="0012380A" w:rsidP="0012380A">
      <w:pPr>
        <w:rPr>
          <w:sz w:val="22"/>
          <w:szCs w:val="24"/>
          <w:lang w:val="fr-CH"/>
        </w:rPr>
      </w:pPr>
      <w:r w:rsidRPr="0012380A">
        <w:rPr>
          <w:sz w:val="22"/>
          <w:szCs w:val="24"/>
          <w:lang w:val="fr-CH"/>
        </w:rPr>
        <w:lastRenderedPageBreak/>
        <w:t xml:space="preserve">For the final </w:t>
      </w:r>
      <w:proofErr w:type="spellStart"/>
      <w:r w:rsidRPr="0012380A">
        <w:rPr>
          <w:sz w:val="22"/>
          <w:szCs w:val="24"/>
          <w:lang w:val="fr-CH"/>
        </w:rPr>
        <w:t>submission</w:t>
      </w:r>
      <w:proofErr w:type="spellEnd"/>
      <w:r w:rsidRPr="0012380A">
        <w:rPr>
          <w:sz w:val="22"/>
          <w:szCs w:val="24"/>
          <w:lang w:val="fr-CH"/>
        </w:rPr>
        <w:t xml:space="preserve">, the </w:t>
      </w:r>
      <w:proofErr w:type="spellStart"/>
      <w:r w:rsidRPr="0012380A">
        <w:rPr>
          <w:sz w:val="22"/>
          <w:szCs w:val="24"/>
          <w:lang w:val="fr-CH"/>
        </w:rPr>
        <w:t>evaluation</w:t>
      </w:r>
      <w:proofErr w:type="spellEnd"/>
      <w:r w:rsidRPr="0012380A">
        <w:rPr>
          <w:sz w:val="22"/>
          <w:szCs w:val="24"/>
          <w:lang w:val="fr-CH"/>
        </w:rPr>
        <w:t xml:space="preserve"> </w:t>
      </w:r>
      <w:proofErr w:type="spellStart"/>
      <w:r w:rsidRPr="0012380A">
        <w:rPr>
          <w:sz w:val="22"/>
          <w:szCs w:val="24"/>
          <w:lang w:val="fr-CH"/>
        </w:rPr>
        <w:t>is</w:t>
      </w:r>
      <w:proofErr w:type="spellEnd"/>
      <w:r w:rsidRPr="0012380A">
        <w:rPr>
          <w:sz w:val="22"/>
          <w:szCs w:val="24"/>
          <w:lang w:val="fr-CH"/>
        </w:rPr>
        <w:t xml:space="preserve"> </w:t>
      </w:r>
      <w:proofErr w:type="spellStart"/>
      <w:r w:rsidRPr="0012380A">
        <w:rPr>
          <w:sz w:val="22"/>
          <w:szCs w:val="24"/>
          <w:lang w:val="fr-CH"/>
        </w:rPr>
        <w:t>useful</w:t>
      </w:r>
      <w:proofErr w:type="spellEnd"/>
      <w:r w:rsidRPr="0012380A">
        <w:rPr>
          <w:sz w:val="22"/>
          <w:szCs w:val="24"/>
          <w:lang w:val="fr-CH"/>
        </w:rPr>
        <w:t xml:space="preserve"> </w:t>
      </w:r>
      <w:proofErr w:type="spellStart"/>
      <w:r w:rsidRPr="0012380A">
        <w:rPr>
          <w:sz w:val="22"/>
          <w:szCs w:val="24"/>
          <w:lang w:val="fr-CH"/>
        </w:rPr>
        <w:t>because</w:t>
      </w:r>
      <w:proofErr w:type="spellEnd"/>
      <w:r w:rsidRPr="0012380A">
        <w:rPr>
          <w:sz w:val="22"/>
          <w:szCs w:val="24"/>
          <w:lang w:val="fr-CH"/>
        </w:rPr>
        <w:t xml:space="preserve"> </w:t>
      </w:r>
      <w:proofErr w:type="spellStart"/>
      <w:r w:rsidRPr="0012380A">
        <w:rPr>
          <w:sz w:val="22"/>
          <w:szCs w:val="24"/>
          <w:lang w:val="fr-CH"/>
        </w:rPr>
        <w:t>it</w:t>
      </w:r>
      <w:proofErr w:type="spellEnd"/>
      <w:r w:rsidRPr="0012380A">
        <w:rPr>
          <w:sz w:val="22"/>
          <w:szCs w:val="24"/>
          <w:lang w:val="fr-CH"/>
        </w:rPr>
        <w:t xml:space="preserve"> shows </w:t>
      </w:r>
      <w:proofErr w:type="spellStart"/>
      <w:r w:rsidRPr="0012380A">
        <w:rPr>
          <w:sz w:val="22"/>
          <w:szCs w:val="24"/>
          <w:lang w:val="fr-CH"/>
        </w:rPr>
        <w:t>both</w:t>
      </w:r>
      <w:proofErr w:type="spellEnd"/>
      <w:r w:rsidRPr="0012380A">
        <w:rPr>
          <w:sz w:val="22"/>
          <w:szCs w:val="24"/>
          <w:lang w:val="fr-CH"/>
        </w:rPr>
        <w:t xml:space="preserve"> </w:t>
      </w:r>
      <w:proofErr w:type="spellStart"/>
      <w:r w:rsidRPr="0012380A">
        <w:rPr>
          <w:sz w:val="22"/>
          <w:szCs w:val="24"/>
          <w:lang w:val="fr-CH"/>
        </w:rPr>
        <w:t>success</w:t>
      </w:r>
      <w:proofErr w:type="spellEnd"/>
      <w:r w:rsidRPr="0012380A">
        <w:rPr>
          <w:sz w:val="22"/>
          <w:szCs w:val="24"/>
          <w:lang w:val="fr-CH"/>
        </w:rPr>
        <w:t xml:space="preserve"> and real </w:t>
      </w:r>
      <w:proofErr w:type="spellStart"/>
      <w:r w:rsidRPr="0012380A">
        <w:rPr>
          <w:sz w:val="22"/>
          <w:szCs w:val="24"/>
          <w:lang w:val="fr-CH"/>
        </w:rPr>
        <w:t>problems</w:t>
      </w:r>
      <w:proofErr w:type="spellEnd"/>
      <w:r w:rsidRPr="0012380A">
        <w:rPr>
          <w:sz w:val="22"/>
          <w:szCs w:val="24"/>
          <w:lang w:val="fr-CH"/>
        </w:rPr>
        <w:t xml:space="preserve">. The </w:t>
      </w:r>
      <w:proofErr w:type="spellStart"/>
      <w:r w:rsidRPr="0012380A">
        <w:rPr>
          <w:sz w:val="22"/>
          <w:szCs w:val="24"/>
          <w:lang w:val="fr-CH"/>
        </w:rPr>
        <w:t>dashboard</w:t>
      </w:r>
      <w:proofErr w:type="spellEnd"/>
      <w:r w:rsidRPr="0012380A">
        <w:rPr>
          <w:sz w:val="22"/>
          <w:szCs w:val="24"/>
          <w:lang w:val="fr-CH"/>
        </w:rPr>
        <w:t xml:space="preserve"> </w:t>
      </w:r>
      <w:proofErr w:type="spellStart"/>
      <w:r w:rsidRPr="0012380A">
        <w:rPr>
          <w:sz w:val="22"/>
          <w:szCs w:val="24"/>
          <w:lang w:val="fr-CH"/>
        </w:rPr>
        <w:t>is</w:t>
      </w:r>
      <w:proofErr w:type="spellEnd"/>
      <w:r w:rsidRPr="0012380A">
        <w:rPr>
          <w:sz w:val="22"/>
          <w:szCs w:val="24"/>
          <w:lang w:val="fr-CH"/>
        </w:rPr>
        <w:t xml:space="preserve"> usable, but the final version </w:t>
      </w:r>
      <w:proofErr w:type="spellStart"/>
      <w:r w:rsidRPr="0012380A">
        <w:rPr>
          <w:sz w:val="22"/>
          <w:szCs w:val="24"/>
          <w:lang w:val="fr-CH"/>
        </w:rPr>
        <w:t>should</w:t>
      </w:r>
      <w:proofErr w:type="spellEnd"/>
      <w:r w:rsidRPr="0012380A">
        <w:rPr>
          <w:sz w:val="22"/>
          <w:szCs w:val="24"/>
          <w:lang w:val="fr-CH"/>
        </w:rPr>
        <w:t xml:space="preserve"> </w:t>
      </w:r>
      <w:proofErr w:type="spellStart"/>
      <w:r w:rsidRPr="0012380A">
        <w:rPr>
          <w:sz w:val="22"/>
          <w:szCs w:val="24"/>
          <w:lang w:val="fr-CH"/>
        </w:rPr>
        <w:t>keep</w:t>
      </w:r>
      <w:proofErr w:type="spellEnd"/>
      <w:r w:rsidRPr="0012380A">
        <w:rPr>
          <w:sz w:val="22"/>
          <w:szCs w:val="24"/>
          <w:lang w:val="fr-CH"/>
        </w:rPr>
        <w:t xml:space="preserve"> </w:t>
      </w:r>
      <w:proofErr w:type="spellStart"/>
      <w:r w:rsidRPr="0012380A">
        <w:rPr>
          <w:sz w:val="22"/>
          <w:szCs w:val="24"/>
          <w:lang w:val="fr-CH"/>
        </w:rPr>
        <w:t>explanations</w:t>
      </w:r>
      <w:proofErr w:type="spellEnd"/>
      <w:r w:rsidRPr="0012380A">
        <w:rPr>
          <w:sz w:val="22"/>
          <w:szCs w:val="24"/>
          <w:lang w:val="fr-CH"/>
        </w:rPr>
        <w:t xml:space="preserve"> visible and </w:t>
      </w:r>
      <w:proofErr w:type="spellStart"/>
      <w:r w:rsidRPr="0012380A">
        <w:rPr>
          <w:sz w:val="22"/>
          <w:szCs w:val="24"/>
          <w:lang w:val="fr-CH"/>
        </w:rPr>
        <w:t>avoid</w:t>
      </w:r>
      <w:proofErr w:type="spellEnd"/>
      <w:r w:rsidRPr="0012380A">
        <w:rPr>
          <w:sz w:val="22"/>
          <w:szCs w:val="24"/>
          <w:lang w:val="fr-CH"/>
        </w:rPr>
        <w:t xml:space="preserve"> </w:t>
      </w:r>
      <w:proofErr w:type="spellStart"/>
      <w:r w:rsidRPr="0012380A">
        <w:rPr>
          <w:sz w:val="22"/>
          <w:szCs w:val="24"/>
          <w:lang w:val="fr-CH"/>
        </w:rPr>
        <w:t>presenting</w:t>
      </w:r>
      <w:proofErr w:type="spellEnd"/>
      <w:r w:rsidRPr="0012380A">
        <w:rPr>
          <w:sz w:val="22"/>
          <w:szCs w:val="24"/>
          <w:lang w:val="fr-CH"/>
        </w:rPr>
        <w:t xml:space="preserve"> style </w:t>
      </w:r>
      <w:proofErr w:type="spellStart"/>
      <w:r w:rsidRPr="0012380A">
        <w:rPr>
          <w:sz w:val="22"/>
          <w:szCs w:val="24"/>
          <w:lang w:val="fr-CH"/>
        </w:rPr>
        <w:t>comparisons</w:t>
      </w:r>
      <w:proofErr w:type="spellEnd"/>
      <w:r w:rsidRPr="0012380A">
        <w:rPr>
          <w:sz w:val="22"/>
          <w:szCs w:val="24"/>
          <w:lang w:val="fr-CH"/>
        </w:rPr>
        <w:t xml:space="preserve"> as </w:t>
      </w:r>
      <w:proofErr w:type="spellStart"/>
      <w:r w:rsidRPr="0012380A">
        <w:rPr>
          <w:sz w:val="22"/>
          <w:szCs w:val="24"/>
          <w:lang w:val="fr-CH"/>
        </w:rPr>
        <w:t>quality</w:t>
      </w:r>
      <w:proofErr w:type="spellEnd"/>
      <w:r w:rsidRPr="0012380A">
        <w:rPr>
          <w:sz w:val="22"/>
          <w:szCs w:val="24"/>
          <w:lang w:val="fr-CH"/>
        </w:rPr>
        <w:t xml:space="preserve"> </w:t>
      </w:r>
      <w:proofErr w:type="spellStart"/>
      <w:r w:rsidRPr="0012380A">
        <w:rPr>
          <w:sz w:val="22"/>
          <w:szCs w:val="24"/>
          <w:lang w:val="fr-CH"/>
        </w:rPr>
        <w:t>rankings</w:t>
      </w:r>
      <w:proofErr w:type="spellEnd"/>
      <w:r w:rsidRPr="0012380A">
        <w:rPr>
          <w:sz w:val="22"/>
          <w:szCs w:val="24"/>
          <w:lang w:val="fr-CH"/>
        </w:rPr>
        <w:t>.</w:t>
      </w:r>
    </w:p>
    <w:p w14:paraId="2644B98E" w14:textId="24476CF8" w:rsidR="00180876" w:rsidRDefault="00180876" w:rsidP="0012380A"/>
    <w:sectPr w:rsidR="00180876"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71F6" w14:textId="77777777" w:rsidR="00FE3C33" w:rsidRDefault="00FE3C33" w:rsidP="00AD4F8E">
      <w:pPr>
        <w:spacing w:after="0" w:line="240" w:lineRule="auto"/>
      </w:pPr>
      <w:r>
        <w:separator/>
      </w:r>
    </w:p>
  </w:endnote>
  <w:endnote w:type="continuationSeparator" w:id="0">
    <w:p w14:paraId="0B706F60" w14:textId="77777777" w:rsidR="00FE3C33" w:rsidRDefault="00FE3C33" w:rsidP="00AD4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D5EB" w14:textId="151CD67D" w:rsidR="00AD4F8E" w:rsidRPr="007360AC" w:rsidRDefault="007360AC" w:rsidP="007360AC">
    <w:pPr>
      <w:pStyle w:val="Fuzeile"/>
    </w:pPr>
    <w:r w:rsidRPr="007360AC">
      <w:rPr>
        <w:lang w:val="de-CH"/>
      </w:rPr>
      <w:t>Emircan Bagcivan | IVI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722D8" w14:textId="77777777" w:rsidR="00FE3C33" w:rsidRDefault="00FE3C33" w:rsidP="00AD4F8E">
      <w:pPr>
        <w:spacing w:after="0" w:line="240" w:lineRule="auto"/>
      </w:pPr>
      <w:r>
        <w:separator/>
      </w:r>
    </w:p>
  </w:footnote>
  <w:footnote w:type="continuationSeparator" w:id="0">
    <w:p w14:paraId="559EDAC7" w14:textId="77777777" w:rsidR="00FE3C33" w:rsidRDefault="00FE3C33" w:rsidP="00AD4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119242"/>
      <w:docPartObj>
        <w:docPartGallery w:val="Page Numbers (Top of Page)"/>
        <w:docPartUnique/>
      </w:docPartObj>
    </w:sdtPr>
    <w:sdtContent>
      <w:p w14:paraId="3DED9068" w14:textId="1258E686" w:rsidR="005472F0" w:rsidRDefault="005472F0">
        <w:pPr>
          <w:pStyle w:val="Kopfzeile"/>
          <w:jc w:val="right"/>
        </w:pPr>
        <w:r>
          <w:fldChar w:fldCharType="begin"/>
        </w:r>
        <w:r>
          <w:instrText>PAGE   \* MERGEFORMAT</w:instrText>
        </w:r>
        <w:r>
          <w:fldChar w:fldCharType="separate"/>
        </w:r>
        <w:r>
          <w:rPr>
            <w:lang w:val="de-DE"/>
          </w:rPr>
          <w:t>2</w:t>
        </w:r>
        <w:r>
          <w:fldChar w:fldCharType="end"/>
        </w:r>
      </w:p>
    </w:sdtContent>
  </w:sdt>
  <w:p w14:paraId="2276E3FD" w14:textId="77777777" w:rsidR="00AD4F8E" w:rsidRDefault="00AD4F8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9517820"/>
    <w:multiLevelType w:val="hybridMultilevel"/>
    <w:tmpl w:val="7D2C8F1E"/>
    <w:lvl w:ilvl="0" w:tplc="08070001">
      <w:start w:val="1"/>
      <w:numFmt w:val="bullet"/>
      <w:lvlText w:val=""/>
      <w:lvlJc w:val="left"/>
      <w:pPr>
        <w:ind w:left="835" w:hanging="360"/>
      </w:pPr>
      <w:rPr>
        <w:rFonts w:ascii="Symbol" w:hAnsi="Symbol" w:hint="default"/>
      </w:rPr>
    </w:lvl>
    <w:lvl w:ilvl="1" w:tplc="08070003" w:tentative="1">
      <w:start w:val="1"/>
      <w:numFmt w:val="bullet"/>
      <w:lvlText w:val="o"/>
      <w:lvlJc w:val="left"/>
      <w:pPr>
        <w:ind w:left="1555" w:hanging="360"/>
      </w:pPr>
      <w:rPr>
        <w:rFonts w:ascii="Courier New" w:hAnsi="Courier New" w:cs="Courier New" w:hint="default"/>
      </w:rPr>
    </w:lvl>
    <w:lvl w:ilvl="2" w:tplc="08070005" w:tentative="1">
      <w:start w:val="1"/>
      <w:numFmt w:val="bullet"/>
      <w:lvlText w:val=""/>
      <w:lvlJc w:val="left"/>
      <w:pPr>
        <w:ind w:left="2275" w:hanging="360"/>
      </w:pPr>
      <w:rPr>
        <w:rFonts w:ascii="Wingdings" w:hAnsi="Wingdings" w:hint="default"/>
      </w:rPr>
    </w:lvl>
    <w:lvl w:ilvl="3" w:tplc="08070001" w:tentative="1">
      <w:start w:val="1"/>
      <w:numFmt w:val="bullet"/>
      <w:lvlText w:val=""/>
      <w:lvlJc w:val="left"/>
      <w:pPr>
        <w:ind w:left="2995" w:hanging="360"/>
      </w:pPr>
      <w:rPr>
        <w:rFonts w:ascii="Symbol" w:hAnsi="Symbol" w:hint="default"/>
      </w:rPr>
    </w:lvl>
    <w:lvl w:ilvl="4" w:tplc="08070003" w:tentative="1">
      <w:start w:val="1"/>
      <w:numFmt w:val="bullet"/>
      <w:lvlText w:val="o"/>
      <w:lvlJc w:val="left"/>
      <w:pPr>
        <w:ind w:left="3715" w:hanging="360"/>
      </w:pPr>
      <w:rPr>
        <w:rFonts w:ascii="Courier New" w:hAnsi="Courier New" w:cs="Courier New" w:hint="default"/>
      </w:rPr>
    </w:lvl>
    <w:lvl w:ilvl="5" w:tplc="08070005" w:tentative="1">
      <w:start w:val="1"/>
      <w:numFmt w:val="bullet"/>
      <w:lvlText w:val=""/>
      <w:lvlJc w:val="left"/>
      <w:pPr>
        <w:ind w:left="4435" w:hanging="360"/>
      </w:pPr>
      <w:rPr>
        <w:rFonts w:ascii="Wingdings" w:hAnsi="Wingdings" w:hint="default"/>
      </w:rPr>
    </w:lvl>
    <w:lvl w:ilvl="6" w:tplc="08070001" w:tentative="1">
      <w:start w:val="1"/>
      <w:numFmt w:val="bullet"/>
      <w:lvlText w:val=""/>
      <w:lvlJc w:val="left"/>
      <w:pPr>
        <w:ind w:left="5155" w:hanging="360"/>
      </w:pPr>
      <w:rPr>
        <w:rFonts w:ascii="Symbol" w:hAnsi="Symbol" w:hint="default"/>
      </w:rPr>
    </w:lvl>
    <w:lvl w:ilvl="7" w:tplc="08070003" w:tentative="1">
      <w:start w:val="1"/>
      <w:numFmt w:val="bullet"/>
      <w:lvlText w:val="o"/>
      <w:lvlJc w:val="left"/>
      <w:pPr>
        <w:ind w:left="5875" w:hanging="360"/>
      </w:pPr>
      <w:rPr>
        <w:rFonts w:ascii="Courier New" w:hAnsi="Courier New" w:cs="Courier New" w:hint="default"/>
      </w:rPr>
    </w:lvl>
    <w:lvl w:ilvl="8" w:tplc="08070005" w:tentative="1">
      <w:start w:val="1"/>
      <w:numFmt w:val="bullet"/>
      <w:lvlText w:val=""/>
      <w:lvlJc w:val="left"/>
      <w:pPr>
        <w:ind w:left="6595" w:hanging="360"/>
      </w:pPr>
      <w:rPr>
        <w:rFonts w:ascii="Wingdings" w:hAnsi="Wingdings" w:hint="default"/>
      </w:rPr>
    </w:lvl>
  </w:abstractNum>
  <w:abstractNum w:abstractNumId="10" w15:restartNumberingAfterBreak="0">
    <w:nsid w:val="57BC0C98"/>
    <w:multiLevelType w:val="hybridMultilevel"/>
    <w:tmpl w:val="3BE647A0"/>
    <w:lvl w:ilvl="0" w:tplc="66BE1AAA">
      <w:numFmt w:val="bullet"/>
      <w:lvlText w:val=""/>
      <w:lvlJc w:val="left"/>
      <w:pPr>
        <w:ind w:left="475" w:hanging="360"/>
      </w:pPr>
      <w:rPr>
        <w:rFonts w:ascii="Symbol" w:eastAsiaTheme="minorEastAsia" w:hAnsi="Symbol" w:cstheme="minorBidi" w:hint="default"/>
      </w:rPr>
    </w:lvl>
    <w:lvl w:ilvl="1" w:tplc="08070003" w:tentative="1">
      <w:start w:val="1"/>
      <w:numFmt w:val="bullet"/>
      <w:lvlText w:val="o"/>
      <w:lvlJc w:val="left"/>
      <w:pPr>
        <w:ind w:left="1195" w:hanging="360"/>
      </w:pPr>
      <w:rPr>
        <w:rFonts w:ascii="Courier New" w:hAnsi="Courier New" w:cs="Courier New" w:hint="default"/>
      </w:rPr>
    </w:lvl>
    <w:lvl w:ilvl="2" w:tplc="08070005" w:tentative="1">
      <w:start w:val="1"/>
      <w:numFmt w:val="bullet"/>
      <w:lvlText w:val=""/>
      <w:lvlJc w:val="left"/>
      <w:pPr>
        <w:ind w:left="1915" w:hanging="360"/>
      </w:pPr>
      <w:rPr>
        <w:rFonts w:ascii="Wingdings" w:hAnsi="Wingdings" w:hint="default"/>
      </w:rPr>
    </w:lvl>
    <w:lvl w:ilvl="3" w:tplc="08070001" w:tentative="1">
      <w:start w:val="1"/>
      <w:numFmt w:val="bullet"/>
      <w:lvlText w:val=""/>
      <w:lvlJc w:val="left"/>
      <w:pPr>
        <w:ind w:left="2635" w:hanging="360"/>
      </w:pPr>
      <w:rPr>
        <w:rFonts w:ascii="Symbol" w:hAnsi="Symbol" w:hint="default"/>
      </w:rPr>
    </w:lvl>
    <w:lvl w:ilvl="4" w:tplc="08070003" w:tentative="1">
      <w:start w:val="1"/>
      <w:numFmt w:val="bullet"/>
      <w:lvlText w:val="o"/>
      <w:lvlJc w:val="left"/>
      <w:pPr>
        <w:ind w:left="3355" w:hanging="360"/>
      </w:pPr>
      <w:rPr>
        <w:rFonts w:ascii="Courier New" w:hAnsi="Courier New" w:cs="Courier New" w:hint="default"/>
      </w:rPr>
    </w:lvl>
    <w:lvl w:ilvl="5" w:tplc="08070005" w:tentative="1">
      <w:start w:val="1"/>
      <w:numFmt w:val="bullet"/>
      <w:lvlText w:val=""/>
      <w:lvlJc w:val="left"/>
      <w:pPr>
        <w:ind w:left="4075" w:hanging="360"/>
      </w:pPr>
      <w:rPr>
        <w:rFonts w:ascii="Wingdings" w:hAnsi="Wingdings" w:hint="default"/>
      </w:rPr>
    </w:lvl>
    <w:lvl w:ilvl="6" w:tplc="08070001" w:tentative="1">
      <w:start w:val="1"/>
      <w:numFmt w:val="bullet"/>
      <w:lvlText w:val=""/>
      <w:lvlJc w:val="left"/>
      <w:pPr>
        <w:ind w:left="4795" w:hanging="360"/>
      </w:pPr>
      <w:rPr>
        <w:rFonts w:ascii="Symbol" w:hAnsi="Symbol" w:hint="default"/>
      </w:rPr>
    </w:lvl>
    <w:lvl w:ilvl="7" w:tplc="08070003" w:tentative="1">
      <w:start w:val="1"/>
      <w:numFmt w:val="bullet"/>
      <w:lvlText w:val="o"/>
      <w:lvlJc w:val="left"/>
      <w:pPr>
        <w:ind w:left="5515" w:hanging="360"/>
      </w:pPr>
      <w:rPr>
        <w:rFonts w:ascii="Courier New" w:hAnsi="Courier New" w:cs="Courier New" w:hint="default"/>
      </w:rPr>
    </w:lvl>
    <w:lvl w:ilvl="8" w:tplc="08070005" w:tentative="1">
      <w:start w:val="1"/>
      <w:numFmt w:val="bullet"/>
      <w:lvlText w:val=""/>
      <w:lvlJc w:val="left"/>
      <w:pPr>
        <w:ind w:left="6235" w:hanging="360"/>
      </w:pPr>
      <w:rPr>
        <w:rFonts w:ascii="Wingdings" w:hAnsi="Wingdings" w:hint="default"/>
      </w:rPr>
    </w:lvl>
  </w:abstractNum>
  <w:abstractNum w:abstractNumId="11" w15:restartNumberingAfterBreak="0">
    <w:nsid w:val="69937F71"/>
    <w:multiLevelType w:val="hybridMultilevel"/>
    <w:tmpl w:val="DB004D3C"/>
    <w:lvl w:ilvl="0" w:tplc="66BE1AAA">
      <w:numFmt w:val="bullet"/>
      <w:lvlText w:val=""/>
      <w:lvlJc w:val="left"/>
      <w:pPr>
        <w:ind w:left="590" w:hanging="360"/>
      </w:pPr>
      <w:rPr>
        <w:rFonts w:ascii="Symbol" w:eastAsiaTheme="minorEastAsia" w:hAnsi="Symbol" w:cstheme="minorBidi" w:hint="default"/>
      </w:rPr>
    </w:lvl>
    <w:lvl w:ilvl="1" w:tplc="08070003" w:tentative="1">
      <w:start w:val="1"/>
      <w:numFmt w:val="bullet"/>
      <w:lvlText w:val="o"/>
      <w:lvlJc w:val="left"/>
      <w:pPr>
        <w:ind w:left="1555" w:hanging="360"/>
      </w:pPr>
      <w:rPr>
        <w:rFonts w:ascii="Courier New" w:hAnsi="Courier New" w:cs="Courier New" w:hint="default"/>
      </w:rPr>
    </w:lvl>
    <w:lvl w:ilvl="2" w:tplc="08070005" w:tentative="1">
      <w:start w:val="1"/>
      <w:numFmt w:val="bullet"/>
      <w:lvlText w:val=""/>
      <w:lvlJc w:val="left"/>
      <w:pPr>
        <w:ind w:left="2275" w:hanging="360"/>
      </w:pPr>
      <w:rPr>
        <w:rFonts w:ascii="Wingdings" w:hAnsi="Wingdings" w:hint="default"/>
      </w:rPr>
    </w:lvl>
    <w:lvl w:ilvl="3" w:tplc="08070001" w:tentative="1">
      <w:start w:val="1"/>
      <w:numFmt w:val="bullet"/>
      <w:lvlText w:val=""/>
      <w:lvlJc w:val="left"/>
      <w:pPr>
        <w:ind w:left="2995" w:hanging="360"/>
      </w:pPr>
      <w:rPr>
        <w:rFonts w:ascii="Symbol" w:hAnsi="Symbol" w:hint="default"/>
      </w:rPr>
    </w:lvl>
    <w:lvl w:ilvl="4" w:tplc="08070003" w:tentative="1">
      <w:start w:val="1"/>
      <w:numFmt w:val="bullet"/>
      <w:lvlText w:val="o"/>
      <w:lvlJc w:val="left"/>
      <w:pPr>
        <w:ind w:left="3715" w:hanging="360"/>
      </w:pPr>
      <w:rPr>
        <w:rFonts w:ascii="Courier New" w:hAnsi="Courier New" w:cs="Courier New" w:hint="default"/>
      </w:rPr>
    </w:lvl>
    <w:lvl w:ilvl="5" w:tplc="08070005" w:tentative="1">
      <w:start w:val="1"/>
      <w:numFmt w:val="bullet"/>
      <w:lvlText w:val=""/>
      <w:lvlJc w:val="left"/>
      <w:pPr>
        <w:ind w:left="4435" w:hanging="360"/>
      </w:pPr>
      <w:rPr>
        <w:rFonts w:ascii="Wingdings" w:hAnsi="Wingdings" w:hint="default"/>
      </w:rPr>
    </w:lvl>
    <w:lvl w:ilvl="6" w:tplc="08070001" w:tentative="1">
      <w:start w:val="1"/>
      <w:numFmt w:val="bullet"/>
      <w:lvlText w:val=""/>
      <w:lvlJc w:val="left"/>
      <w:pPr>
        <w:ind w:left="5155" w:hanging="360"/>
      </w:pPr>
      <w:rPr>
        <w:rFonts w:ascii="Symbol" w:hAnsi="Symbol" w:hint="default"/>
      </w:rPr>
    </w:lvl>
    <w:lvl w:ilvl="7" w:tplc="08070003" w:tentative="1">
      <w:start w:val="1"/>
      <w:numFmt w:val="bullet"/>
      <w:lvlText w:val="o"/>
      <w:lvlJc w:val="left"/>
      <w:pPr>
        <w:ind w:left="5875" w:hanging="360"/>
      </w:pPr>
      <w:rPr>
        <w:rFonts w:ascii="Courier New" w:hAnsi="Courier New" w:cs="Courier New" w:hint="default"/>
      </w:rPr>
    </w:lvl>
    <w:lvl w:ilvl="8" w:tplc="08070005" w:tentative="1">
      <w:start w:val="1"/>
      <w:numFmt w:val="bullet"/>
      <w:lvlText w:val=""/>
      <w:lvlJc w:val="left"/>
      <w:pPr>
        <w:ind w:left="6595" w:hanging="360"/>
      </w:pPr>
      <w:rPr>
        <w:rFonts w:ascii="Wingdings" w:hAnsi="Wingdings" w:hint="default"/>
      </w:rPr>
    </w:lvl>
  </w:abstractNum>
  <w:num w:numId="1" w16cid:durableId="1037507463">
    <w:abstractNumId w:val="8"/>
  </w:num>
  <w:num w:numId="2" w16cid:durableId="711611401">
    <w:abstractNumId w:val="6"/>
  </w:num>
  <w:num w:numId="3" w16cid:durableId="271791833">
    <w:abstractNumId w:val="5"/>
  </w:num>
  <w:num w:numId="4" w16cid:durableId="187453062">
    <w:abstractNumId w:val="4"/>
  </w:num>
  <w:num w:numId="5" w16cid:durableId="1934705388">
    <w:abstractNumId w:val="7"/>
  </w:num>
  <w:num w:numId="6" w16cid:durableId="625620644">
    <w:abstractNumId w:val="3"/>
  </w:num>
  <w:num w:numId="7" w16cid:durableId="86585590">
    <w:abstractNumId w:val="2"/>
  </w:num>
  <w:num w:numId="8" w16cid:durableId="608396735">
    <w:abstractNumId w:val="1"/>
  </w:num>
  <w:num w:numId="9" w16cid:durableId="639312563">
    <w:abstractNumId w:val="0"/>
  </w:num>
  <w:num w:numId="10" w16cid:durableId="1136602806">
    <w:abstractNumId w:val="9"/>
  </w:num>
  <w:num w:numId="11" w16cid:durableId="422537470">
    <w:abstractNumId w:val="10"/>
  </w:num>
  <w:num w:numId="12" w16cid:durableId="1437100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20"/>
    <w:rsid w:val="00034616"/>
    <w:rsid w:val="0006063C"/>
    <w:rsid w:val="0012380A"/>
    <w:rsid w:val="00145273"/>
    <w:rsid w:val="0015074B"/>
    <w:rsid w:val="00180876"/>
    <w:rsid w:val="001D127F"/>
    <w:rsid w:val="0029639D"/>
    <w:rsid w:val="002D4A14"/>
    <w:rsid w:val="00326F90"/>
    <w:rsid w:val="00374F24"/>
    <w:rsid w:val="005472F0"/>
    <w:rsid w:val="007360AC"/>
    <w:rsid w:val="00AA1D8D"/>
    <w:rsid w:val="00AD4F8E"/>
    <w:rsid w:val="00B47730"/>
    <w:rsid w:val="00CB0664"/>
    <w:rsid w:val="00EE10F8"/>
    <w:rsid w:val="00FC693F"/>
    <w:rsid w:val="00FE3C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1F41E"/>
  <w14:defaultImageDpi w14:val="300"/>
  <w15:docId w15:val="{9EFAA7DA-E539-4163-B745-E1AB83B4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AD4F8E"/>
    <w:pPr>
      <w:spacing w:after="100"/>
    </w:pPr>
  </w:style>
  <w:style w:type="character" w:styleId="Hyperlink">
    <w:name w:val="Hyperlink"/>
    <w:basedOn w:val="Absatz-Standardschriftart"/>
    <w:uiPriority w:val="99"/>
    <w:unhideWhenUsed/>
    <w:rsid w:val="00AD4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1709</Words>
  <Characters>8857</Characters>
  <Application>Microsoft Office Word</Application>
  <DocSecurity>0</DocSecurity>
  <Lines>188</Lines>
  <Paragraphs>132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9</cp:revision>
  <dcterms:created xsi:type="dcterms:W3CDTF">2013-12-23T23:15:00Z</dcterms:created>
  <dcterms:modified xsi:type="dcterms:W3CDTF">2026-06-04T17:50:00Z</dcterms:modified>
  <cp:category/>
</cp:coreProperties>
</file>