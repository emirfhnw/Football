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3798" w14:textId="77777777" w:rsidR="00252F5E" w:rsidRDefault="00000000">
      <w:pPr>
        <w:jc w:val="center"/>
      </w:pPr>
      <w:r>
        <w:rPr>
          <w:b/>
          <w:sz w:val="36"/>
        </w:rPr>
        <w:t>IVI Evaluation</w:t>
      </w:r>
    </w:p>
    <w:p w14:paraId="575CBD8D" w14:textId="77777777" w:rsidR="00252F5E" w:rsidRDefault="00000000">
      <w:pPr>
        <w:jc w:val="center"/>
      </w:pPr>
      <w:r>
        <w:rPr>
          <w:sz w:val="26"/>
        </w:rPr>
        <w:t>Coach Attack Explorer</w:t>
      </w:r>
    </w:p>
    <w:p w14:paraId="1BE0BA65" w14:textId="626C5E67" w:rsidR="00252F5E" w:rsidRDefault="00000000">
      <w:pPr>
        <w:jc w:val="center"/>
      </w:pPr>
      <w:r>
        <w:rPr>
          <w:i/>
          <w:sz w:val="21"/>
        </w:rPr>
        <w:t xml:space="preserve">Kurze </w:t>
      </w:r>
      <w:proofErr w:type="spellStart"/>
      <w:r>
        <w:rPr>
          <w:i/>
          <w:sz w:val="21"/>
        </w:rPr>
        <w:t>Aufgaben</w:t>
      </w:r>
      <w:proofErr w:type="spellEnd"/>
      <w:r>
        <w:rPr>
          <w:i/>
          <w:sz w:val="21"/>
        </w:rPr>
        <w:t xml:space="preserve"> f</w:t>
      </w:r>
      <w:r w:rsidR="00357024">
        <w:rPr>
          <w:i/>
          <w:sz w:val="21"/>
        </w:rPr>
        <w:t>ü</w:t>
      </w:r>
      <w:r>
        <w:rPr>
          <w:i/>
          <w:sz w:val="21"/>
        </w:rPr>
        <w:t xml:space="preserve">r </w:t>
      </w:r>
      <w:proofErr w:type="spellStart"/>
      <w:r>
        <w:rPr>
          <w:i/>
          <w:sz w:val="21"/>
        </w:rPr>
        <w:t>Testpersonen</w:t>
      </w:r>
      <w:proofErr w:type="spellEnd"/>
    </w:p>
    <w:p w14:paraId="175B64F3" w14:textId="77777777" w:rsidR="00252F5E" w:rsidRDefault="00000000">
      <w:pPr>
        <w:pStyle w:val="berschrift1"/>
      </w:pPr>
      <w:r>
        <w:t xml:space="preserve">Kurze </w:t>
      </w:r>
      <w:proofErr w:type="spellStart"/>
      <w:r>
        <w:t>Anleitung</w:t>
      </w:r>
      <w:proofErr w:type="spellEnd"/>
    </w:p>
    <w:p w14:paraId="283C70DB" w14:textId="77777777" w:rsidR="00252F5E" w:rsidRDefault="00000000">
      <w:r>
        <w:t xml:space="preserve">Bitte teste das Dashboard </w:t>
      </w:r>
      <w:proofErr w:type="spellStart"/>
      <w:r>
        <w:t>kurz</w:t>
      </w:r>
      <w:proofErr w:type="spellEnd"/>
      <w:r>
        <w:t xml:space="preserve"> und </w:t>
      </w:r>
      <w:proofErr w:type="spellStart"/>
      <w:r>
        <w:t>beantworte</w:t>
      </w:r>
      <w:proofErr w:type="spellEnd"/>
      <w:r>
        <w:t xml:space="preserve"> die </w:t>
      </w:r>
      <w:proofErr w:type="spellStart"/>
      <w:r>
        <w:t>Fragen</w:t>
      </w:r>
      <w:proofErr w:type="spellEnd"/>
      <w:r>
        <w:t xml:space="preserve"> in </w:t>
      </w:r>
      <w:proofErr w:type="spellStart"/>
      <w:r>
        <w:t>einfachen</w:t>
      </w:r>
      <w:proofErr w:type="spellEnd"/>
      <w:r>
        <w:t xml:space="preserve"> Worten. Es </w:t>
      </w:r>
      <w:proofErr w:type="spellStart"/>
      <w:r>
        <w:t>gibt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perfekte</w:t>
      </w:r>
      <w:proofErr w:type="spellEnd"/>
      <w:r>
        <w:t xml:space="preserve"> </w:t>
      </w:r>
      <w:proofErr w:type="spellStart"/>
      <w:r>
        <w:t>Antwort</w:t>
      </w:r>
      <w:proofErr w:type="spellEnd"/>
      <w:r>
        <w:t xml:space="preserve">. </w:t>
      </w:r>
      <w:proofErr w:type="spellStart"/>
      <w:r>
        <w:t>Wichtig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du den </w:t>
      </w:r>
      <w:proofErr w:type="spellStart"/>
      <w:r>
        <w:t>Ablauf</w:t>
      </w:r>
      <w:proofErr w:type="spellEnd"/>
      <w:r>
        <w:t xml:space="preserve"> </w:t>
      </w:r>
      <w:proofErr w:type="spellStart"/>
      <w:r>
        <w:t>verstehst</w:t>
      </w:r>
      <w:proofErr w:type="spellEnd"/>
      <w:r>
        <w:t xml:space="preserve">, wo du </w:t>
      </w:r>
      <w:proofErr w:type="spellStart"/>
      <w:r>
        <w:t>unsicher</w:t>
      </w:r>
      <w:proofErr w:type="spellEnd"/>
      <w:r>
        <w:t xml:space="preserve"> </w:t>
      </w:r>
      <w:proofErr w:type="spellStart"/>
      <w:r>
        <w:t>bist</w:t>
      </w:r>
      <w:proofErr w:type="spellEnd"/>
      <w:r>
        <w:t xml:space="preserve"> und was </w:t>
      </w:r>
      <w:proofErr w:type="spellStart"/>
      <w:r>
        <w:t>verbessert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sollte</w:t>
      </w:r>
      <w:proofErr w:type="spellEnd"/>
      <w:r>
        <w:t>.</w:t>
      </w:r>
    </w:p>
    <w:p w14:paraId="31C24C57" w14:textId="5495AF68" w:rsidR="00252F5E" w:rsidRDefault="00000000">
      <w:r>
        <w:t xml:space="preserve">Das Dashboard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Torangriffe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Fussballturnieren</w:t>
      </w:r>
      <w:proofErr w:type="spellEnd"/>
      <w:r>
        <w:t xml:space="preserve">. Du </w:t>
      </w:r>
      <w:proofErr w:type="spellStart"/>
      <w:r>
        <w:t>w</w:t>
      </w:r>
      <w:r w:rsidR="00357024">
        <w:t>ä</w:t>
      </w:r>
      <w:r>
        <w:t>hlst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Turnier, </w:t>
      </w:r>
      <w:proofErr w:type="spellStart"/>
      <w:r>
        <w:t>ein</w:t>
      </w:r>
      <w:proofErr w:type="spellEnd"/>
      <w:r>
        <w:t xml:space="preserve"> Team und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Torbeispiel</w:t>
      </w:r>
      <w:proofErr w:type="spellEnd"/>
      <w:r>
        <w:t xml:space="preserve"> </w:t>
      </w:r>
      <w:proofErr w:type="spellStart"/>
      <w:r>
        <w:t>aus.</w:t>
      </w:r>
      <w:proofErr w:type="spellEnd"/>
      <w:r>
        <w:t xml:space="preserve"> Danach </w:t>
      </w:r>
      <w:proofErr w:type="spellStart"/>
      <w:r>
        <w:t>kannst</w:t>
      </w:r>
      <w:proofErr w:type="spellEnd"/>
      <w:r>
        <w:t xml:space="preserve"> du den Angriff Schritt f</w:t>
      </w:r>
      <w:r w:rsidR="00357024">
        <w:t>ü</w:t>
      </w:r>
      <w:r>
        <w:t xml:space="preserve">r Schritt </w:t>
      </w:r>
      <w:proofErr w:type="spellStart"/>
      <w:r>
        <w:t>anschauen</w:t>
      </w:r>
      <w:proofErr w:type="spellEnd"/>
      <w:r>
        <w:t xml:space="preserve"> und das Team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Teams </w:t>
      </w:r>
      <w:proofErr w:type="spellStart"/>
      <w:r>
        <w:t>im</w:t>
      </w:r>
      <w:proofErr w:type="spellEnd"/>
      <w:r>
        <w:t xml:space="preserve"> Turnier </w:t>
      </w:r>
      <w:proofErr w:type="spellStart"/>
      <w:r>
        <w:t>vergleichen</w:t>
      </w:r>
      <w:proofErr w:type="spellEnd"/>
      <w:r>
        <w:t>.</w:t>
      </w:r>
    </w:p>
    <w:p w14:paraId="05F763BA" w14:textId="77777777" w:rsidR="00252F5E" w:rsidRDefault="00000000">
      <w:r>
        <w:t xml:space="preserve">Bitte </w:t>
      </w:r>
      <w:proofErr w:type="spellStart"/>
      <w:r>
        <w:t>denke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Test </w:t>
      </w:r>
      <w:proofErr w:type="spellStart"/>
      <w:r>
        <w:t>laut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. Falls </w:t>
      </w:r>
      <w:proofErr w:type="spellStart"/>
      <w:r>
        <w:t>etwas</w:t>
      </w:r>
      <w:proofErr w:type="spellEnd"/>
      <w:r>
        <w:t xml:space="preserve"> </w:t>
      </w:r>
      <w:proofErr w:type="spellStart"/>
      <w:r>
        <w:t>unklar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schreibe</w:t>
      </w:r>
      <w:proofErr w:type="spellEnd"/>
      <w:r>
        <w:t xml:space="preserve"> es </w:t>
      </w:r>
      <w:proofErr w:type="spellStart"/>
      <w:r>
        <w:t>direkt</w:t>
      </w:r>
      <w:proofErr w:type="spellEnd"/>
      <w:r>
        <w:t xml:space="preserve"> auf.</w:t>
      </w:r>
    </w:p>
    <w:p w14:paraId="7EB979EF" w14:textId="77777777" w:rsidR="00252F5E" w:rsidRDefault="00000000">
      <w:pPr>
        <w:pStyle w:val="berschrift1"/>
      </w:pPr>
      <w:r>
        <w:t xml:space="preserve">Allgemeine </w:t>
      </w:r>
      <w:proofErr w:type="spellStart"/>
      <w:r>
        <w:t>Angaben</w:t>
      </w:r>
      <w:proofErr w:type="spell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52F5E" w14:paraId="5675D21C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C87BBD6" w14:textId="77777777" w:rsidR="00252F5E" w:rsidRDefault="00000000">
            <w:r>
              <w:rPr>
                <w:b/>
                <w:sz w:val="18"/>
              </w:rPr>
              <w:t>Person</w:t>
            </w:r>
          </w:p>
        </w:tc>
        <w:tc>
          <w:tcPr>
            <w:tcW w:w="5184" w:type="dxa"/>
          </w:tcPr>
          <w:p w14:paraId="6E3DDDE0" w14:textId="7F15FB1F" w:rsidR="00252F5E" w:rsidRDefault="00D21151">
            <w:r>
              <w:t>Yannick Geiger (</w:t>
            </w:r>
            <w:proofErr w:type="spellStart"/>
            <w:r>
              <w:t>mittelfeldspieler</w:t>
            </w:r>
            <w:proofErr w:type="spellEnd"/>
            <w:r>
              <w:t>)</w:t>
            </w:r>
          </w:p>
        </w:tc>
      </w:tr>
      <w:tr w:rsidR="00252F5E" w14:paraId="19178D5D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010A6035" w14:textId="77777777" w:rsidR="00252F5E" w:rsidRDefault="00000000">
            <w:r>
              <w:rPr>
                <w:b/>
                <w:sz w:val="18"/>
              </w:rPr>
              <w:t>Rolle</w:t>
            </w:r>
          </w:p>
        </w:tc>
        <w:tc>
          <w:tcPr>
            <w:tcW w:w="5184" w:type="dxa"/>
          </w:tcPr>
          <w:p w14:paraId="0619712D" w14:textId="2873A1E9" w:rsidR="00252F5E" w:rsidRDefault="00000000">
            <w:r>
              <w:rPr>
                <w:sz w:val="18"/>
              </w:rPr>
              <w:t>Spieler Fan</w:t>
            </w:r>
          </w:p>
        </w:tc>
      </w:tr>
      <w:tr w:rsidR="00252F5E" w14:paraId="32C99AA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796E8BC" w14:textId="77777777" w:rsidR="00252F5E" w:rsidRDefault="00000000">
            <w:proofErr w:type="spellStart"/>
            <w:r>
              <w:rPr>
                <w:b/>
                <w:sz w:val="18"/>
              </w:rPr>
              <w:t>Fussballwissen</w:t>
            </w:r>
            <w:proofErr w:type="spellEnd"/>
          </w:p>
        </w:tc>
        <w:tc>
          <w:tcPr>
            <w:tcW w:w="5184" w:type="dxa"/>
          </w:tcPr>
          <w:p w14:paraId="336B347E" w14:textId="4EA30CF9" w:rsidR="00252F5E" w:rsidRDefault="00000000">
            <w:proofErr w:type="spellStart"/>
            <w:r>
              <w:rPr>
                <w:sz w:val="18"/>
              </w:rPr>
              <w:t>mittel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252F5E" w14:paraId="698A545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B3F643D" w14:textId="77777777" w:rsidR="00252F5E" w:rsidRDefault="00000000">
            <w:r>
              <w:rPr>
                <w:b/>
                <w:sz w:val="18"/>
              </w:rPr>
              <w:t xml:space="preserve">Dashboard </w:t>
            </w:r>
            <w:proofErr w:type="spellStart"/>
            <w:r>
              <w:rPr>
                <w:b/>
                <w:sz w:val="18"/>
              </w:rPr>
              <w:t>Erfahrung</w:t>
            </w:r>
            <w:proofErr w:type="spellEnd"/>
          </w:p>
        </w:tc>
        <w:tc>
          <w:tcPr>
            <w:tcW w:w="5184" w:type="dxa"/>
          </w:tcPr>
          <w:p w14:paraId="49F57B5C" w14:textId="01E95237" w:rsidR="00252F5E" w:rsidRDefault="00000000">
            <w:proofErr w:type="spellStart"/>
            <w:r>
              <w:rPr>
                <w:sz w:val="18"/>
              </w:rPr>
              <w:t>mittel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252F5E" w14:paraId="43B6F4A9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AD32263" w14:textId="77777777" w:rsidR="00252F5E" w:rsidRDefault="00000000">
            <w:r>
              <w:rPr>
                <w:b/>
                <w:sz w:val="18"/>
              </w:rPr>
              <w:t>Datum</w:t>
            </w:r>
          </w:p>
        </w:tc>
        <w:tc>
          <w:tcPr>
            <w:tcW w:w="5184" w:type="dxa"/>
          </w:tcPr>
          <w:p w14:paraId="10DB2F6C" w14:textId="5CD1DAD5" w:rsidR="00252F5E" w:rsidRDefault="00D21151">
            <w:r>
              <w:t>13.05.2026</w:t>
            </w:r>
          </w:p>
        </w:tc>
      </w:tr>
    </w:tbl>
    <w:p w14:paraId="5CD4DA99" w14:textId="77777777" w:rsidR="00252F5E" w:rsidRDefault="00252F5E"/>
    <w:p w14:paraId="6CD30C4D" w14:textId="77777777" w:rsidR="00252F5E" w:rsidRDefault="00000000">
      <w:pPr>
        <w:pStyle w:val="berschrift1"/>
      </w:pPr>
      <w:proofErr w:type="spellStart"/>
      <w:r>
        <w:t>Wichtige</w:t>
      </w:r>
      <w:proofErr w:type="spellEnd"/>
      <w:r>
        <w:t xml:space="preserve"> </w:t>
      </w:r>
      <w:proofErr w:type="spellStart"/>
      <w:r>
        <w:t>Begriffe</w:t>
      </w:r>
      <w:proofErr w:type="spell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52F5E" w14:paraId="2C512DA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78BD550" w14:textId="77777777" w:rsidR="00252F5E" w:rsidRDefault="00000000">
            <w:proofErr w:type="spellStart"/>
            <w:r>
              <w:rPr>
                <w:b/>
                <w:sz w:val="18"/>
              </w:rPr>
              <w:t>Begriff</w:t>
            </w:r>
            <w:proofErr w:type="spellEnd"/>
          </w:p>
        </w:tc>
        <w:tc>
          <w:tcPr>
            <w:tcW w:w="5184" w:type="dxa"/>
            <w:shd w:val="clear" w:color="auto" w:fill="D9EAF7"/>
          </w:tcPr>
          <w:p w14:paraId="4A835B44" w14:textId="77777777" w:rsidR="00252F5E" w:rsidRDefault="00000000">
            <w:proofErr w:type="spellStart"/>
            <w:r>
              <w:rPr>
                <w:b/>
                <w:sz w:val="18"/>
              </w:rPr>
              <w:t>Einfache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Bedeutung</w:t>
            </w:r>
            <w:proofErr w:type="spellEnd"/>
          </w:p>
        </w:tc>
      </w:tr>
      <w:tr w:rsidR="00252F5E" w14:paraId="152C49A9" w14:textId="77777777">
        <w:trPr>
          <w:jc w:val="center"/>
        </w:trPr>
        <w:tc>
          <w:tcPr>
            <w:tcW w:w="5184" w:type="dxa"/>
          </w:tcPr>
          <w:p w14:paraId="41501882" w14:textId="77777777" w:rsidR="00252F5E" w:rsidRDefault="00000000">
            <w:r>
              <w:rPr>
                <w:sz w:val="18"/>
              </w:rPr>
              <w:t xml:space="preserve">Goal </w:t>
            </w:r>
            <w:proofErr w:type="gramStart"/>
            <w:r>
              <w:rPr>
                <w:sz w:val="18"/>
              </w:rPr>
              <w:t>build</w:t>
            </w:r>
            <w:proofErr w:type="gramEnd"/>
            <w:r>
              <w:rPr>
                <w:sz w:val="18"/>
              </w:rPr>
              <w:t xml:space="preserve"> up</w:t>
            </w:r>
          </w:p>
        </w:tc>
        <w:tc>
          <w:tcPr>
            <w:tcW w:w="5184" w:type="dxa"/>
          </w:tcPr>
          <w:p w14:paraId="38C914B6" w14:textId="77777777" w:rsidR="00252F5E" w:rsidRDefault="00000000">
            <w:r>
              <w:rPr>
                <w:sz w:val="18"/>
              </w:rPr>
              <w:t xml:space="preserve">Die </w:t>
            </w:r>
            <w:proofErr w:type="spellStart"/>
            <w:r>
              <w:rPr>
                <w:sz w:val="18"/>
              </w:rPr>
              <w:t>Angriffsfolge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einem</w:t>
            </w:r>
            <w:proofErr w:type="spellEnd"/>
            <w:r>
              <w:rPr>
                <w:sz w:val="18"/>
              </w:rPr>
              <w:t xml:space="preserve"> Tor.</w:t>
            </w:r>
          </w:p>
        </w:tc>
      </w:tr>
      <w:tr w:rsidR="00252F5E" w14:paraId="476FA037" w14:textId="77777777">
        <w:trPr>
          <w:jc w:val="center"/>
        </w:trPr>
        <w:tc>
          <w:tcPr>
            <w:tcW w:w="5184" w:type="dxa"/>
          </w:tcPr>
          <w:p w14:paraId="5F128D11" w14:textId="77777777" w:rsidR="00252F5E" w:rsidRDefault="00000000">
            <w:r>
              <w:rPr>
                <w:sz w:val="18"/>
              </w:rPr>
              <w:t>Quick attack</w:t>
            </w:r>
          </w:p>
        </w:tc>
        <w:tc>
          <w:tcPr>
            <w:tcW w:w="5184" w:type="dxa"/>
          </w:tcPr>
          <w:p w14:paraId="65BAB99D" w14:textId="2B0DEF87" w:rsidR="00252F5E" w:rsidRDefault="00000000">
            <w:r>
              <w:rPr>
                <w:sz w:val="18"/>
              </w:rPr>
              <w:t xml:space="preserve">Ein </w:t>
            </w:r>
            <w:proofErr w:type="spellStart"/>
            <w:r>
              <w:rPr>
                <w:sz w:val="18"/>
              </w:rPr>
              <w:t>eher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direkter</w:t>
            </w:r>
            <w:proofErr w:type="spellEnd"/>
            <w:r>
              <w:rPr>
                <w:sz w:val="18"/>
              </w:rPr>
              <w:t xml:space="preserve"> Angriff </w:t>
            </w:r>
            <w:proofErr w:type="spellStart"/>
            <w:r>
              <w:rPr>
                <w:sz w:val="18"/>
              </w:rPr>
              <w:t>mit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wenigen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</w:t>
            </w:r>
            <w:r w:rsidR="00357024">
              <w:rPr>
                <w:sz w:val="18"/>
              </w:rPr>
              <w:t>ä</w:t>
            </w:r>
            <w:r>
              <w:rPr>
                <w:sz w:val="18"/>
              </w:rPr>
              <w:t>ssen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52F5E" w14:paraId="373564F5" w14:textId="77777777">
        <w:trPr>
          <w:jc w:val="center"/>
        </w:trPr>
        <w:tc>
          <w:tcPr>
            <w:tcW w:w="5184" w:type="dxa"/>
          </w:tcPr>
          <w:p w14:paraId="20623234" w14:textId="77777777" w:rsidR="00252F5E" w:rsidRDefault="00000000">
            <w:r>
              <w:rPr>
                <w:sz w:val="18"/>
              </w:rPr>
              <w:t>Medium build up</w:t>
            </w:r>
          </w:p>
        </w:tc>
        <w:tc>
          <w:tcPr>
            <w:tcW w:w="5184" w:type="dxa"/>
          </w:tcPr>
          <w:p w14:paraId="722CAEA8" w14:textId="464409A5" w:rsidR="00252F5E" w:rsidRDefault="00000000">
            <w:r>
              <w:rPr>
                <w:sz w:val="18"/>
              </w:rPr>
              <w:t xml:space="preserve">Ein Angriff </w:t>
            </w:r>
            <w:proofErr w:type="spellStart"/>
            <w:r>
              <w:rPr>
                <w:sz w:val="18"/>
              </w:rPr>
              <w:t>mit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mittlerer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Anzahl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</w:t>
            </w:r>
            <w:r w:rsidR="00357024">
              <w:rPr>
                <w:sz w:val="18"/>
              </w:rPr>
              <w:t>ä</w:t>
            </w:r>
            <w:r>
              <w:rPr>
                <w:sz w:val="18"/>
              </w:rPr>
              <w:t>sse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52F5E" w14:paraId="629B1437" w14:textId="77777777">
        <w:trPr>
          <w:jc w:val="center"/>
        </w:trPr>
        <w:tc>
          <w:tcPr>
            <w:tcW w:w="5184" w:type="dxa"/>
          </w:tcPr>
          <w:p w14:paraId="166EE3A6" w14:textId="77777777" w:rsidR="00252F5E" w:rsidRDefault="00000000">
            <w:r>
              <w:rPr>
                <w:sz w:val="18"/>
              </w:rPr>
              <w:t>Long build up</w:t>
            </w:r>
          </w:p>
        </w:tc>
        <w:tc>
          <w:tcPr>
            <w:tcW w:w="5184" w:type="dxa"/>
          </w:tcPr>
          <w:p w14:paraId="37200636" w14:textId="058A8AFF" w:rsidR="00252F5E" w:rsidRDefault="00000000">
            <w:r>
              <w:rPr>
                <w:sz w:val="18"/>
              </w:rPr>
              <w:t xml:space="preserve">Ein </w:t>
            </w:r>
            <w:proofErr w:type="spellStart"/>
            <w:r>
              <w:rPr>
                <w:sz w:val="18"/>
              </w:rPr>
              <w:t>l</w:t>
            </w:r>
            <w:r w:rsidR="00357024">
              <w:rPr>
                <w:sz w:val="18"/>
              </w:rPr>
              <w:t>ä</w:t>
            </w:r>
            <w:r>
              <w:rPr>
                <w:sz w:val="18"/>
              </w:rPr>
              <w:t>ngerer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Spielaufbau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mehr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</w:t>
            </w:r>
            <w:r w:rsidR="00357024">
              <w:rPr>
                <w:sz w:val="18"/>
              </w:rPr>
              <w:t>ä</w:t>
            </w:r>
            <w:r>
              <w:rPr>
                <w:sz w:val="18"/>
              </w:rPr>
              <w:t>ssen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52F5E" w14:paraId="6E80428B" w14:textId="77777777">
        <w:trPr>
          <w:jc w:val="center"/>
        </w:trPr>
        <w:tc>
          <w:tcPr>
            <w:tcW w:w="5184" w:type="dxa"/>
          </w:tcPr>
          <w:p w14:paraId="72637092" w14:textId="77777777" w:rsidR="00252F5E" w:rsidRDefault="00000000">
            <w:r>
              <w:rPr>
                <w:sz w:val="18"/>
              </w:rPr>
              <w:t>Directness</w:t>
            </w:r>
          </w:p>
        </w:tc>
        <w:tc>
          <w:tcPr>
            <w:tcW w:w="5184" w:type="dxa"/>
          </w:tcPr>
          <w:p w14:paraId="6BE29523" w14:textId="207942CA" w:rsidR="00252F5E" w:rsidRDefault="00000000">
            <w:r>
              <w:rPr>
                <w:sz w:val="18"/>
              </w:rPr>
              <w:t xml:space="preserve">Wie </w:t>
            </w:r>
            <w:proofErr w:type="spellStart"/>
            <w:r>
              <w:rPr>
                <w:sz w:val="18"/>
              </w:rPr>
              <w:t>direkt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ein</w:t>
            </w:r>
            <w:proofErr w:type="spellEnd"/>
            <w:r>
              <w:rPr>
                <w:sz w:val="18"/>
              </w:rPr>
              <w:t xml:space="preserve"> Team </w:t>
            </w:r>
            <w:proofErr w:type="spellStart"/>
            <w:r>
              <w:rPr>
                <w:sz w:val="18"/>
              </w:rPr>
              <w:t>vor</w:t>
            </w:r>
            <w:proofErr w:type="spellEnd"/>
            <w:r>
              <w:rPr>
                <w:sz w:val="18"/>
              </w:rPr>
              <w:t xml:space="preserve"> Toren </w:t>
            </w:r>
            <w:proofErr w:type="spellStart"/>
            <w:r>
              <w:rPr>
                <w:sz w:val="18"/>
              </w:rPr>
              <w:t>spielt</w:t>
            </w:r>
            <w:proofErr w:type="spellEnd"/>
            <w:r>
              <w:rPr>
                <w:sz w:val="18"/>
              </w:rPr>
              <w:t xml:space="preserve">. Weniger </w:t>
            </w:r>
            <w:proofErr w:type="spellStart"/>
            <w:r>
              <w:rPr>
                <w:sz w:val="18"/>
              </w:rPr>
              <w:t>P</w:t>
            </w:r>
            <w:r w:rsidR="00357024">
              <w:rPr>
                <w:sz w:val="18"/>
              </w:rPr>
              <w:t>ä</w:t>
            </w:r>
            <w:r>
              <w:rPr>
                <w:sz w:val="18"/>
              </w:rPr>
              <w:t>sse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bedeutet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direkter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52F5E" w14:paraId="3DBE2D78" w14:textId="77777777">
        <w:trPr>
          <w:jc w:val="center"/>
        </w:trPr>
        <w:tc>
          <w:tcPr>
            <w:tcW w:w="5184" w:type="dxa"/>
          </w:tcPr>
          <w:p w14:paraId="4985BED0" w14:textId="77777777" w:rsidR="00252F5E" w:rsidRDefault="00000000">
            <w:r>
              <w:rPr>
                <w:sz w:val="18"/>
              </w:rPr>
              <w:t>Team style map</w:t>
            </w:r>
          </w:p>
        </w:tc>
        <w:tc>
          <w:tcPr>
            <w:tcW w:w="5184" w:type="dxa"/>
          </w:tcPr>
          <w:p w14:paraId="2AF61631" w14:textId="4A31B9CE" w:rsidR="00252F5E" w:rsidRDefault="00000000">
            <w:r>
              <w:rPr>
                <w:sz w:val="18"/>
              </w:rPr>
              <w:t xml:space="preserve">Eine </w:t>
            </w:r>
            <w:proofErr w:type="spellStart"/>
            <w:r w:rsidR="00357024">
              <w:rPr>
                <w:sz w:val="18"/>
              </w:rPr>
              <w:t>Ü</w:t>
            </w:r>
            <w:r>
              <w:rPr>
                <w:sz w:val="18"/>
              </w:rPr>
              <w:t>bersicht</w:t>
            </w:r>
            <w:proofErr w:type="spellEnd"/>
            <w:r>
              <w:rPr>
                <w:sz w:val="18"/>
              </w:rPr>
              <w:t xml:space="preserve">, in der Teams </w:t>
            </w:r>
            <w:proofErr w:type="spellStart"/>
            <w:r>
              <w:rPr>
                <w:sz w:val="18"/>
              </w:rPr>
              <w:t>nach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Angriffsstil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verglichen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werden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3E31C00" w14:textId="77777777" w:rsidR="00252F5E" w:rsidRDefault="00000000">
      <w:r>
        <w:br w:type="page"/>
      </w:r>
    </w:p>
    <w:p w14:paraId="7AB609CF" w14:textId="77777777" w:rsidR="00252F5E" w:rsidRDefault="00000000">
      <w:pPr>
        <w:pStyle w:val="berschrift1"/>
      </w:pPr>
      <w:r>
        <w:lastRenderedPageBreak/>
        <w:t>Aufgabe 1: Turnier laden</w:t>
      </w:r>
    </w:p>
    <w:p w14:paraId="34A333ED" w14:textId="7702FFFB" w:rsidR="00252F5E" w:rsidRDefault="00000000">
      <w:r>
        <w:rPr>
          <w:b/>
        </w:rPr>
        <w:t xml:space="preserve">Ziel: </w:t>
      </w:r>
      <w:proofErr w:type="spellStart"/>
      <w:r>
        <w:t>Pr</w:t>
      </w:r>
      <w:r w:rsidR="00357024">
        <w:t>ü</w:t>
      </w:r>
      <w:r>
        <w:t>fen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der </w:t>
      </w:r>
      <w:proofErr w:type="spellStart"/>
      <w:r>
        <w:t>Einstieg</w:t>
      </w:r>
      <w:proofErr w:type="spellEnd"/>
      <w:r>
        <w:t xml:space="preserve"> ins Dashboard </w:t>
      </w:r>
      <w:proofErr w:type="spellStart"/>
      <w:r>
        <w:t>klar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740BC9F6" w14:textId="77777777" w:rsidR="00252F5E" w:rsidRDefault="00000000">
      <w:r>
        <w:t>Aufgabe:</w:t>
      </w:r>
    </w:p>
    <w:p w14:paraId="034FCB6C" w14:textId="77777777" w:rsidR="00252F5E" w:rsidRDefault="00000000">
      <w:pPr>
        <w:ind w:left="360" w:hanging="216"/>
      </w:pPr>
      <w:r>
        <w:t xml:space="preserve">• </w:t>
      </w:r>
      <w:proofErr w:type="spellStart"/>
      <w:r>
        <w:t>Oeffne</w:t>
      </w:r>
      <w:proofErr w:type="spellEnd"/>
      <w:r>
        <w:t xml:space="preserve"> das Dashboard.</w:t>
      </w:r>
    </w:p>
    <w:p w14:paraId="273B94D3" w14:textId="21B8E35B" w:rsidR="00252F5E" w:rsidRDefault="00000000">
      <w:pPr>
        <w:ind w:left="360" w:hanging="216"/>
      </w:pPr>
      <w:r>
        <w:t xml:space="preserve">• </w:t>
      </w:r>
      <w:proofErr w:type="spellStart"/>
      <w:r>
        <w:t>W</w:t>
      </w:r>
      <w:r w:rsidR="00357024">
        <w:t>ä</w:t>
      </w:r>
      <w:r>
        <w:t>hle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Turnier Dropdown </w:t>
      </w:r>
      <w:proofErr w:type="spellStart"/>
      <w:r>
        <w:t>ein</w:t>
      </w:r>
      <w:proofErr w:type="spellEnd"/>
      <w:r>
        <w:t xml:space="preserve"> Turnier </w:t>
      </w:r>
      <w:proofErr w:type="spellStart"/>
      <w:r>
        <w:t>aus.</w:t>
      </w:r>
      <w:proofErr w:type="spellEnd"/>
    </w:p>
    <w:p w14:paraId="33C92B09" w14:textId="77777777" w:rsidR="00252F5E" w:rsidRDefault="00000000">
      <w:pPr>
        <w:ind w:left="360" w:hanging="216"/>
      </w:pPr>
      <w:r>
        <w:t xml:space="preserve">• Warte, bis die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geladen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4784D495" w14:textId="77777777" w:rsidR="00252F5E" w:rsidRDefault="00000000">
      <w:pPr>
        <w:ind w:left="360" w:hanging="216"/>
      </w:pPr>
      <w:r>
        <w:t xml:space="preserve">• Schau, </w:t>
      </w:r>
      <w:proofErr w:type="spellStart"/>
      <w:r>
        <w:t>ob</w:t>
      </w:r>
      <w:proofErr w:type="spellEnd"/>
      <w:r>
        <w:t xml:space="preserve"> </w:t>
      </w:r>
      <w:proofErr w:type="spellStart"/>
      <w:r>
        <w:t>angezeigt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Torangriffe</w:t>
      </w:r>
      <w:proofErr w:type="spellEnd"/>
      <w:r>
        <w:t xml:space="preserve"> </w:t>
      </w:r>
      <w:proofErr w:type="spellStart"/>
      <w:r>
        <w:t>geladen</w:t>
      </w:r>
      <w:proofErr w:type="spellEnd"/>
      <w:r>
        <w:t xml:space="preserve"> </w:t>
      </w:r>
      <w:proofErr w:type="spellStart"/>
      <w:r>
        <w:t>wurden</w:t>
      </w:r>
      <w:proofErr w:type="spellEnd"/>
      <w:r>
        <w:t>.</w:t>
      </w:r>
    </w:p>
    <w:p w14:paraId="4DDC2993" w14:textId="77777777" w:rsidR="00252F5E" w:rsidRDefault="00000000">
      <w:r>
        <w:rPr>
          <w:b/>
        </w:rPr>
        <w:t xml:space="preserve">Frage: </w:t>
      </w:r>
      <w:r>
        <w:t xml:space="preserve">War es </w:t>
      </w:r>
      <w:proofErr w:type="spellStart"/>
      <w:r>
        <w:t>klar</w:t>
      </w:r>
      <w:proofErr w:type="spellEnd"/>
      <w:r>
        <w:t xml:space="preserve">, wo du </w:t>
      </w:r>
      <w:proofErr w:type="spellStart"/>
      <w:r>
        <w:t>starten</w:t>
      </w:r>
      <w:proofErr w:type="spellEnd"/>
      <w:r>
        <w:t xml:space="preserve"> </w:t>
      </w:r>
      <w:proofErr w:type="spellStart"/>
      <w:r>
        <w:t>musst</w:t>
      </w:r>
      <w:proofErr w:type="spellEnd"/>
      <w:r>
        <w:t>?</w:t>
      </w:r>
    </w:p>
    <w:p w14:paraId="1233D741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4088DEBC" w14:textId="77777777">
        <w:trPr>
          <w:jc w:val="center"/>
        </w:trPr>
        <w:tc>
          <w:tcPr>
            <w:tcW w:w="10368" w:type="dxa"/>
          </w:tcPr>
          <w:p w14:paraId="69D58CD6" w14:textId="4AFEC776" w:rsidR="00252F5E" w:rsidRDefault="00D21151">
            <w:r w:rsidRPr="00D21151">
              <w:t xml:space="preserve">Ja, es war </w:t>
            </w:r>
            <w:proofErr w:type="spellStart"/>
            <w:r w:rsidRPr="00D21151">
              <w:t>klar</w:t>
            </w:r>
            <w:proofErr w:type="spellEnd"/>
            <w:r w:rsidRPr="00D21151">
              <w:t xml:space="preserve">. Ich </w:t>
            </w:r>
            <w:proofErr w:type="spellStart"/>
            <w:r w:rsidRPr="00D21151">
              <w:t>habe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direkt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gesehen</w:t>
            </w:r>
            <w:proofErr w:type="spellEnd"/>
            <w:r w:rsidRPr="00D21151">
              <w:t xml:space="preserve">, </w:t>
            </w:r>
            <w:proofErr w:type="spellStart"/>
            <w:r w:rsidRPr="00D21151">
              <w:t>dass</w:t>
            </w:r>
            <w:proofErr w:type="spellEnd"/>
            <w:r w:rsidRPr="00D21151">
              <w:t xml:space="preserve"> ich </w:t>
            </w:r>
            <w:proofErr w:type="spellStart"/>
            <w:r w:rsidRPr="00D21151">
              <w:t>zuerst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ein</w:t>
            </w:r>
            <w:proofErr w:type="spellEnd"/>
            <w:r w:rsidRPr="00D21151">
              <w:t xml:space="preserve"> Turnier </w:t>
            </w:r>
            <w:proofErr w:type="spellStart"/>
            <w:r w:rsidRPr="00D21151">
              <w:t>auswählen</w:t>
            </w:r>
            <w:proofErr w:type="spellEnd"/>
            <w:r w:rsidRPr="00D21151">
              <w:t xml:space="preserve"> muss.</w:t>
            </w:r>
            <w:r>
              <w:br/>
            </w:r>
            <w:r>
              <w:br/>
            </w:r>
          </w:p>
        </w:tc>
      </w:tr>
    </w:tbl>
    <w:p w14:paraId="5DD5A8D6" w14:textId="77777777" w:rsidR="00252F5E" w:rsidRDefault="00252F5E"/>
    <w:p w14:paraId="68BB1213" w14:textId="77777777" w:rsidR="00252F5E" w:rsidRDefault="00000000">
      <w:r>
        <w:rPr>
          <w:b/>
        </w:rPr>
        <w:t xml:space="preserve">Frage: </w:t>
      </w:r>
      <w:r>
        <w:t xml:space="preserve">Hast du </w:t>
      </w:r>
      <w:proofErr w:type="spellStart"/>
      <w:r>
        <w:t>verstanden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das Dashboard </w:t>
      </w:r>
      <w:proofErr w:type="spellStart"/>
      <w:r>
        <w:t>turnierbasiert</w:t>
      </w:r>
      <w:proofErr w:type="spellEnd"/>
      <w:r>
        <w:t xml:space="preserve"> </w:t>
      </w:r>
      <w:proofErr w:type="spellStart"/>
      <w:r>
        <w:t>ist</w:t>
      </w:r>
      <w:proofErr w:type="spellEnd"/>
      <w:r>
        <w:t>?</w:t>
      </w:r>
    </w:p>
    <w:p w14:paraId="6BB1582A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6E42E809" w14:textId="77777777">
        <w:trPr>
          <w:jc w:val="center"/>
        </w:trPr>
        <w:tc>
          <w:tcPr>
            <w:tcW w:w="10368" w:type="dxa"/>
          </w:tcPr>
          <w:p w14:paraId="0D90275E" w14:textId="675B3D7A" w:rsidR="00252F5E" w:rsidRDefault="00000000">
            <w:r>
              <w:br/>
            </w:r>
            <w:r w:rsidR="00D21151" w:rsidRPr="00D21151">
              <w:t xml:space="preserve">Ja, </w:t>
            </w:r>
            <w:proofErr w:type="spellStart"/>
            <w:r w:rsidR="00D21151" w:rsidRPr="00D21151">
              <w:t>weil</w:t>
            </w:r>
            <w:proofErr w:type="spellEnd"/>
            <w:r w:rsidR="00D21151" w:rsidRPr="00D21151">
              <w:t xml:space="preserve"> ich </w:t>
            </w:r>
            <w:proofErr w:type="spellStart"/>
            <w:r w:rsidR="00D21151" w:rsidRPr="00D21151">
              <w:t>zuerst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ein</w:t>
            </w:r>
            <w:proofErr w:type="spellEnd"/>
            <w:r w:rsidR="00D21151" w:rsidRPr="00D21151">
              <w:t xml:space="preserve"> Turnier </w:t>
            </w:r>
            <w:proofErr w:type="spellStart"/>
            <w:r w:rsidR="00D21151" w:rsidRPr="00D21151">
              <w:t>auswählen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musste</w:t>
            </w:r>
            <w:proofErr w:type="spellEnd"/>
            <w:r w:rsidR="00D21151" w:rsidRPr="00D21151">
              <w:t xml:space="preserve"> und </w:t>
            </w:r>
            <w:proofErr w:type="spellStart"/>
            <w:r w:rsidR="00D21151" w:rsidRPr="00D21151">
              <w:t>danach</w:t>
            </w:r>
            <w:proofErr w:type="spellEnd"/>
            <w:r w:rsidR="00D21151" w:rsidRPr="00D21151">
              <w:t xml:space="preserve"> die Teams </w:t>
            </w:r>
            <w:proofErr w:type="spellStart"/>
            <w:r w:rsidR="00D21151" w:rsidRPr="00D21151">
              <w:t>geladen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wurden</w:t>
            </w:r>
            <w:proofErr w:type="spellEnd"/>
            <w:r w:rsidR="00D21151" w:rsidRPr="00D21151">
              <w:t>.</w:t>
            </w:r>
            <w:r>
              <w:br/>
            </w:r>
          </w:p>
        </w:tc>
      </w:tr>
    </w:tbl>
    <w:p w14:paraId="17CC8587" w14:textId="77777777" w:rsidR="00252F5E" w:rsidRDefault="00252F5E"/>
    <w:p w14:paraId="1C2B4105" w14:textId="3881B588" w:rsidR="00252F5E" w:rsidRDefault="00000000">
      <w:pPr>
        <w:pStyle w:val="berschrift1"/>
      </w:pPr>
      <w:r>
        <w:t xml:space="preserve">Aufgabe 2: Team und </w:t>
      </w:r>
      <w:proofErr w:type="spellStart"/>
      <w:r>
        <w:t>Torbeispiel</w:t>
      </w:r>
      <w:proofErr w:type="spellEnd"/>
      <w:r>
        <w:t xml:space="preserve"> </w:t>
      </w:r>
      <w:proofErr w:type="spellStart"/>
      <w:r>
        <w:t>ausw</w:t>
      </w:r>
      <w:r w:rsidR="00357024">
        <w:t>ä</w:t>
      </w:r>
      <w:r>
        <w:t>hlen</w:t>
      </w:r>
      <w:proofErr w:type="spellEnd"/>
    </w:p>
    <w:p w14:paraId="426A2067" w14:textId="0CE4D6C8" w:rsidR="00252F5E" w:rsidRDefault="00000000">
      <w:r>
        <w:rPr>
          <w:b/>
        </w:rPr>
        <w:t xml:space="preserve">Ziel: </w:t>
      </w:r>
      <w:proofErr w:type="spellStart"/>
      <w:r>
        <w:t>Pr</w:t>
      </w:r>
      <w:r w:rsidR="00357024">
        <w:t>ü</w:t>
      </w:r>
      <w:r>
        <w:t>fen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der Filter </w:t>
      </w:r>
      <w:proofErr w:type="spellStart"/>
      <w:r>
        <w:t>Ablauf</w:t>
      </w:r>
      <w:proofErr w:type="spellEnd"/>
      <w:r>
        <w:t xml:space="preserve"> </w:t>
      </w:r>
      <w:proofErr w:type="spellStart"/>
      <w:r>
        <w:t>verst</w:t>
      </w:r>
      <w:r w:rsidR="00357024">
        <w:t>ä</w:t>
      </w:r>
      <w:r>
        <w:t>ndlich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7C69E31C" w14:textId="77777777" w:rsidR="00252F5E" w:rsidRDefault="00000000">
      <w:r>
        <w:t>Aufgabe:</w:t>
      </w:r>
    </w:p>
    <w:p w14:paraId="053AA542" w14:textId="0D0BF1C6" w:rsidR="00252F5E" w:rsidRDefault="00000000">
      <w:pPr>
        <w:ind w:left="360" w:hanging="216"/>
      </w:pPr>
      <w:r>
        <w:t xml:space="preserve">• </w:t>
      </w:r>
      <w:proofErr w:type="spellStart"/>
      <w:r>
        <w:t>W</w:t>
      </w:r>
      <w:r w:rsidR="00357024">
        <w:t>ä</w:t>
      </w:r>
      <w:r>
        <w:t>hle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Team </w:t>
      </w:r>
      <w:proofErr w:type="spellStart"/>
      <w:r>
        <w:t>aus.</w:t>
      </w:r>
      <w:proofErr w:type="spellEnd"/>
    </w:p>
    <w:p w14:paraId="35E280A9" w14:textId="22F3776E" w:rsidR="00252F5E" w:rsidRDefault="00000000">
      <w:pPr>
        <w:ind w:left="360" w:hanging="216"/>
      </w:pPr>
      <w:r>
        <w:t xml:space="preserve">• </w:t>
      </w:r>
      <w:proofErr w:type="spellStart"/>
      <w:r>
        <w:t>W</w:t>
      </w:r>
      <w:r w:rsidR="00357024">
        <w:t>ä</w:t>
      </w:r>
      <w:r>
        <w:t>hle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Torbeispiel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diesem</w:t>
      </w:r>
      <w:proofErr w:type="spellEnd"/>
      <w:r>
        <w:t xml:space="preserve"> Team </w:t>
      </w:r>
      <w:proofErr w:type="spellStart"/>
      <w:r>
        <w:t>aus.</w:t>
      </w:r>
      <w:proofErr w:type="spellEnd"/>
    </w:p>
    <w:p w14:paraId="4D6EA943" w14:textId="42B23C7D" w:rsidR="00252F5E" w:rsidRDefault="00000000">
      <w:pPr>
        <w:ind w:left="360" w:hanging="216"/>
      </w:pPr>
      <w:r>
        <w:t xml:space="preserve">• Schau, </w:t>
      </w:r>
      <w:proofErr w:type="spellStart"/>
      <w:r>
        <w:t>ob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der Angriff auf dem </w:t>
      </w:r>
      <w:proofErr w:type="spellStart"/>
      <w:r>
        <w:t>Spielfeld</w:t>
      </w:r>
      <w:proofErr w:type="spellEnd"/>
      <w:r>
        <w:t xml:space="preserve"> </w:t>
      </w:r>
      <w:proofErr w:type="spellStart"/>
      <w:r w:rsidR="00357024">
        <w:t>ä</w:t>
      </w:r>
      <w:r>
        <w:t>ndert</w:t>
      </w:r>
      <w:proofErr w:type="spellEnd"/>
      <w:r>
        <w:t>.</w:t>
      </w:r>
    </w:p>
    <w:p w14:paraId="29604F53" w14:textId="5CB3CBFD" w:rsidR="00252F5E" w:rsidRDefault="00000000">
      <w:r>
        <w:rPr>
          <w:b/>
        </w:rPr>
        <w:t xml:space="preserve">Frage: </w:t>
      </w:r>
      <w:r>
        <w:t xml:space="preserve">War der </w:t>
      </w:r>
      <w:proofErr w:type="spellStart"/>
      <w:r>
        <w:t>Ablauf</w:t>
      </w:r>
      <w:proofErr w:type="spellEnd"/>
      <w:r>
        <w:t xml:space="preserve"> Team </w:t>
      </w:r>
      <w:proofErr w:type="spellStart"/>
      <w:r>
        <w:t>ausw</w:t>
      </w:r>
      <w:r w:rsidR="00357024">
        <w:t>ä</w:t>
      </w:r>
      <w:r>
        <w:t>hlen</w:t>
      </w:r>
      <w:proofErr w:type="spellEnd"/>
      <w:r>
        <w:t xml:space="preserve"> und Tor </w:t>
      </w:r>
      <w:proofErr w:type="spellStart"/>
      <w:r>
        <w:t>ausw</w:t>
      </w:r>
      <w:r w:rsidR="00357024">
        <w:t>ä</w:t>
      </w:r>
      <w:r>
        <w:t>hlen</w:t>
      </w:r>
      <w:proofErr w:type="spellEnd"/>
      <w:r>
        <w:t xml:space="preserve"> </w:t>
      </w:r>
      <w:proofErr w:type="spellStart"/>
      <w:r>
        <w:t>logisch</w:t>
      </w:r>
      <w:proofErr w:type="spellEnd"/>
      <w:r>
        <w:t>?</w:t>
      </w:r>
    </w:p>
    <w:p w14:paraId="6ECFF0C7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65964A33" w14:textId="77777777">
        <w:trPr>
          <w:jc w:val="center"/>
        </w:trPr>
        <w:tc>
          <w:tcPr>
            <w:tcW w:w="10368" w:type="dxa"/>
          </w:tcPr>
          <w:p w14:paraId="3A54E307" w14:textId="17016396" w:rsidR="00252F5E" w:rsidRDefault="00D21151">
            <w:r w:rsidRPr="00D21151">
              <w:t xml:space="preserve">Ja, das war </w:t>
            </w:r>
            <w:proofErr w:type="spellStart"/>
            <w:r w:rsidRPr="00D21151">
              <w:t>logisch</w:t>
            </w:r>
            <w:proofErr w:type="spellEnd"/>
            <w:r w:rsidRPr="00D21151">
              <w:t xml:space="preserve">. </w:t>
            </w:r>
            <w:proofErr w:type="spellStart"/>
            <w:r w:rsidRPr="00D21151">
              <w:t>Zuerst</w:t>
            </w:r>
            <w:proofErr w:type="spellEnd"/>
            <w:r w:rsidRPr="00D21151">
              <w:t xml:space="preserve"> Team </w:t>
            </w:r>
            <w:proofErr w:type="spellStart"/>
            <w:r w:rsidRPr="00D21151">
              <w:t>auswählen</w:t>
            </w:r>
            <w:proofErr w:type="spellEnd"/>
            <w:r w:rsidRPr="00D21151">
              <w:t xml:space="preserve"> und </w:t>
            </w:r>
            <w:proofErr w:type="spellStart"/>
            <w:r w:rsidRPr="00D21151">
              <w:t>dann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ein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Torbeispiel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macht</w:t>
            </w:r>
            <w:proofErr w:type="spellEnd"/>
            <w:r w:rsidRPr="00D21151">
              <w:t xml:space="preserve"> Sinn.</w:t>
            </w:r>
            <w:r>
              <w:br/>
            </w:r>
            <w:r>
              <w:br/>
            </w:r>
          </w:p>
        </w:tc>
      </w:tr>
    </w:tbl>
    <w:p w14:paraId="51A96B61" w14:textId="77777777" w:rsidR="00252F5E" w:rsidRDefault="00252F5E"/>
    <w:p w14:paraId="6B8954CF" w14:textId="00D50E95" w:rsidR="00252F5E" w:rsidRDefault="00000000">
      <w:r>
        <w:rPr>
          <w:b/>
        </w:rPr>
        <w:t xml:space="preserve">Frage: </w:t>
      </w:r>
      <w:r>
        <w:t xml:space="preserve">War </w:t>
      </w:r>
      <w:proofErr w:type="spellStart"/>
      <w:r>
        <w:t>klar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Replay </w:t>
      </w:r>
      <w:proofErr w:type="spellStart"/>
      <w:r>
        <w:t>zum</w:t>
      </w:r>
      <w:proofErr w:type="spellEnd"/>
      <w:r>
        <w:t xml:space="preserve"> </w:t>
      </w:r>
      <w:proofErr w:type="spellStart"/>
      <w:r>
        <w:t>gew</w:t>
      </w:r>
      <w:r w:rsidR="00357024">
        <w:t>ä</w:t>
      </w:r>
      <w:r>
        <w:t>hlten</w:t>
      </w:r>
      <w:proofErr w:type="spellEnd"/>
      <w:r>
        <w:t xml:space="preserve"> Team </w:t>
      </w:r>
      <w:proofErr w:type="spellStart"/>
      <w:r>
        <w:t>gehoert</w:t>
      </w:r>
      <w:proofErr w:type="spellEnd"/>
      <w:r>
        <w:t>?</w:t>
      </w:r>
    </w:p>
    <w:p w14:paraId="0E876A9C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4A7D78AF" w14:textId="77777777">
        <w:trPr>
          <w:jc w:val="center"/>
        </w:trPr>
        <w:tc>
          <w:tcPr>
            <w:tcW w:w="10368" w:type="dxa"/>
          </w:tcPr>
          <w:p w14:paraId="7C119B3D" w14:textId="18C1B566" w:rsidR="00252F5E" w:rsidRDefault="00D21151">
            <w:r w:rsidRPr="00D21151">
              <w:lastRenderedPageBreak/>
              <w:t xml:space="preserve">Ja, </w:t>
            </w:r>
            <w:proofErr w:type="spellStart"/>
            <w:r w:rsidRPr="00D21151">
              <w:t>weil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sich</w:t>
            </w:r>
            <w:proofErr w:type="spellEnd"/>
            <w:r w:rsidRPr="00D21151">
              <w:t xml:space="preserve"> der Angriff </w:t>
            </w:r>
            <w:proofErr w:type="spellStart"/>
            <w:r w:rsidRPr="00D21151">
              <w:t>geändert</w:t>
            </w:r>
            <w:proofErr w:type="spellEnd"/>
            <w:r w:rsidRPr="00D21151">
              <w:t xml:space="preserve"> hat, </w:t>
            </w:r>
            <w:proofErr w:type="spellStart"/>
            <w:r w:rsidRPr="00D21151">
              <w:t>nachdem</w:t>
            </w:r>
            <w:proofErr w:type="spellEnd"/>
            <w:r w:rsidRPr="00D21151">
              <w:t xml:space="preserve"> ich </w:t>
            </w:r>
            <w:proofErr w:type="spellStart"/>
            <w:r w:rsidRPr="00D21151">
              <w:t>ein</w:t>
            </w:r>
            <w:proofErr w:type="spellEnd"/>
            <w:r w:rsidRPr="00D21151">
              <w:t xml:space="preserve"> Tor </w:t>
            </w:r>
            <w:proofErr w:type="spellStart"/>
            <w:r w:rsidRPr="00D21151">
              <w:t>ausgewählt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habe</w:t>
            </w:r>
            <w:proofErr w:type="spellEnd"/>
            <w:r w:rsidRPr="00D21151">
              <w:t>.</w:t>
            </w:r>
            <w:r>
              <w:br/>
            </w:r>
            <w:r>
              <w:br/>
            </w:r>
          </w:p>
        </w:tc>
      </w:tr>
    </w:tbl>
    <w:p w14:paraId="4A8B9F6D" w14:textId="77777777" w:rsidR="00252F5E" w:rsidRDefault="00252F5E"/>
    <w:p w14:paraId="696FE7DF" w14:textId="77777777" w:rsidR="00252F5E" w:rsidRDefault="00000000">
      <w:pPr>
        <w:pStyle w:val="berschrift1"/>
      </w:pPr>
      <w:r>
        <w:t xml:space="preserve">Aufgabe 3: Angriff </w:t>
      </w:r>
      <w:proofErr w:type="spellStart"/>
      <w:r>
        <w:t>replayen</w:t>
      </w:r>
      <w:proofErr w:type="spellEnd"/>
    </w:p>
    <w:p w14:paraId="051F3699" w14:textId="0C5DADD1" w:rsidR="00252F5E" w:rsidRDefault="00000000">
      <w:r>
        <w:rPr>
          <w:b/>
        </w:rPr>
        <w:t xml:space="preserve">Ziel: </w:t>
      </w:r>
      <w:proofErr w:type="spellStart"/>
      <w:r>
        <w:t>Pr</w:t>
      </w:r>
      <w:r w:rsidR="00357024">
        <w:t>ü</w:t>
      </w:r>
      <w:r>
        <w:t>fen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die </w:t>
      </w:r>
      <w:proofErr w:type="spellStart"/>
      <w:r>
        <w:t>Angriffsszene</w:t>
      </w:r>
      <w:proofErr w:type="spellEnd"/>
      <w:r>
        <w:t xml:space="preserve"> auf dem </w:t>
      </w:r>
      <w:proofErr w:type="spellStart"/>
      <w:r>
        <w:t>Spielfeld</w:t>
      </w:r>
      <w:proofErr w:type="spellEnd"/>
      <w:r>
        <w:t xml:space="preserve"> </w:t>
      </w:r>
      <w:proofErr w:type="spellStart"/>
      <w:r>
        <w:t>verst</w:t>
      </w:r>
      <w:r w:rsidR="00357024">
        <w:t>ä</w:t>
      </w:r>
      <w:r>
        <w:t>ndlich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197E443B" w14:textId="77777777" w:rsidR="00252F5E" w:rsidRDefault="00000000">
      <w:r>
        <w:t>Aufgabe:</w:t>
      </w:r>
    </w:p>
    <w:p w14:paraId="1C0C4B33" w14:textId="77777777" w:rsidR="00252F5E" w:rsidRDefault="00000000">
      <w:pPr>
        <w:ind w:left="360" w:hanging="216"/>
      </w:pPr>
      <w:r>
        <w:t xml:space="preserve">• </w:t>
      </w:r>
      <w:proofErr w:type="spellStart"/>
      <w:r>
        <w:t>Nutze</w:t>
      </w:r>
      <w:proofErr w:type="spellEnd"/>
      <w:r>
        <w:t xml:space="preserve"> Play, Next </w:t>
      </w:r>
      <w:proofErr w:type="spellStart"/>
      <w:r>
        <w:t>oder</w:t>
      </w:r>
      <w:proofErr w:type="spellEnd"/>
      <w:r>
        <w:t xml:space="preserve"> Jump to event.</w:t>
      </w:r>
    </w:p>
    <w:p w14:paraId="1EADAD1C" w14:textId="7026D6F8" w:rsidR="00252F5E" w:rsidRDefault="00000000">
      <w:pPr>
        <w:ind w:left="360" w:hanging="216"/>
      </w:pPr>
      <w:r>
        <w:t xml:space="preserve">• Schau </w:t>
      </w:r>
      <w:proofErr w:type="spellStart"/>
      <w:r>
        <w:t>dir</w:t>
      </w:r>
      <w:proofErr w:type="spellEnd"/>
      <w:r>
        <w:t xml:space="preserve"> den Angriff Schritt f</w:t>
      </w:r>
      <w:r w:rsidR="00357024">
        <w:t>ü</w:t>
      </w:r>
      <w:r>
        <w:t>r Schritt an.</w:t>
      </w:r>
    </w:p>
    <w:p w14:paraId="07D6CCE3" w14:textId="77777777" w:rsidR="00252F5E" w:rsidRDefault="00000000">
      <w:pPr>
        <w:ind w:left="360" w:hanging="216"/>
      </w:pPr>
      <w:r>
        <w:t xml:space="preserve">• </w:t>
      </w:r>
      <w:proofErr w:type="spellStart"/>
      <w:r>
        <w:t>Versuche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beschreiben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das Tor </w:t>
      </w:r>
      <w:proofErr w:type="spellStart"/>
      <w:r>
        <w:t>vorbereitet</w:t>
      </w:r>
      <w:proofErr w:type="spellEnd"/>
      <w:r>
        <w:t xml:space="preserve"> </w:t>
      </w:r>
      <w:proofErr w:type="spellStart"/>
      <w:r>
        <w:t>wurde</w:t>
      </w:r>
      <w:proofErr w:type="spellEnd"/>
      <w:r>
        <w:t>.</w:t>
      </w:r>
    </w:p>
    <w:p w14:paraId="567EDF67" w14:textId="77777777" w:rsidR="00252F5E" w:rsidRDefault="00000000">
      <w:r>
        <w:rPr>
          <w:b/>
        </w:rPr>
        <w:t xml:space="preserve">Frage: </w:t>
      </w:r>
      <w:proofErr w:type="spellStart"/>
      <w:r>
        <w:t>Konntest</w:t>
      </w:r>
      <w:proofErr w:type="spellEnd"/>
      <w:r>
        <w:t xml:space="preserve"> du der </w:t>
      </w:r>
      <w:proofErr w:type="spellStart"/>
      <w:r>
        <w:t>Angriffsfolge</w:t>
      </w:r>
      <w:proofErr w:type="spellEnd"/>
      <w:r>
        <w:t xml:space="preserve"> </w:t>
      </w:r>
      <w:proofErr w:type="spellStart"/>
      <w:r>
        <w:t>folgen</w:t>
      </w:r>
      <w:proofErr w:type="spellEnd"/>
      <w:r>
        <w:t>?</w:t>
      </w:r>
    </w:p>
    <w:p w14:paraId="5C4D626F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107A9655" w14:textId="77777777">
        <w:trPr>
          <w:jc w:val="center"/>
        </w:trPr>
        <w:tc>
          <w:tcPr>
            <w:tcW w:w="10368" w:type="dxa"/>
          </w:tcPr>
          <w:p w14:paraId="1FC62B5F" w14:textId="28D7E1A0" w:rsidR="00252F5E" w:rsidRDefault="00D21151">
            <w:r w:rsidRPr="00D21151">
              <w:t xml:space="preserve">Ja, </w:t>
            </w:r>
            <w:proofErr w:type="spellStart"/>
            <w:r w:rsidRPr="00D21151">
              <w:t>mit</w:t>
            </w:r>
            <w:proofErr w:type="spellEnd"/>
            <w:r w:rsidRPr="00D21151">
              <w:t xml:space="preserve"> den Next Buttons </w:t>
            </w:r>
            <w:proofErr w:type="spellStart"/>
            <w:r w:rsidRPr="00D21151">
              <w:t>konnte</w:t>
            </w:r>
            <w:proofErr w:type="spellEnd"/>
            <w:r w:rsidRPr="00D21151">
              <w:t xml:space="preserve"> ich gut </w:t>
            </w:r>
            <w:proofErr w:type="spellStart"/>
            <w:r w:rsidRPr="00D21151">
              <w:t>sehen</w:t>
            </w:r>
            <w:proofErr w:type="spellEnd"/>
            <w:r w:rsidRPr="00D21151">
              <w:t xml:space="preserve">, </w:t>
            </w:r>
            <w:proofErr w:type="spellStart"/>
            <w:r w:rsidRPr="00D21151">
              <w:t>wie</w:t>
            </w:r>
            <w:proofErr w:type="spellEnd"/>
            <w:r w:rsidRPr="00D21151">
              <w:t xml:space="preserve"> der Angriff </w:t>
            </w:r>
            <w:proofErr w:type="spellStart"/>
            <w:r w:rsidRPr="00D21151">
              <w:t>aufgebaut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wurde</w:t>
            </w:r>
            <w:proofErr w:type="spellEnd"/>
            <w:r w:rsidRPr="00D21151">
              <w:t>.</w:t>
            </w:r>
            <w:r>
              <w:br/>
            </w:r>
            <w:r>
              <w:br/>
            </w:r>
          </w:p>
        </w:tc>
      </w:tr>
    </w:tbl>
    <w:p w14:paraId="49E604E8" w14:textId="77777777" w:rsidR="00252F5E" w:rsidRDefault="00252F5E"/>
    <w:p w14:paraId="185723CE" w14:textId="50A538FA" w:rsidR="00252F5E" w:rsidRDefault="00000000">
      <w:r>
        <w:rPr>
          <w:b/>
        </w:rPr>
        <w:t xml:space="preserve">Frage: </w:t>
      </w:r>
      <w:r>
        <w:t>Was war f</w:t>
      </w:r>
      <w:r w:rsidR="00357024">
        <w:t>ü</w:t>
      </w:r>
      <w:r>
        <w:t xml:space="preserve">r dich die </w:t>
      </w:r>
      <w:proofErr w:type="spellStart"/>
      <w:r>
        <w:t>wichtigste</w:t>
      </w:r>
      <w:proofErr w:type="spellEnd"/>
      <w:r>
        <w:t xml:space="preserve"> Aktion </w:t>
      </w:r>
      <w:proofErr w:type="spellStart"/>
      <w:r>
        <w:t>vor</w:t>
      </w:r>
      <w:proofErr w:type="spellEnd"/>
      <w:r>
        <w:t xml:space="preserve"> dem Tor?</w:t>
      </w:r>
    </w:p>
    <w:p w14:paraId="62056269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43EFBE0F" w14:textId="77777777">
        <w:trPr>
          <w:jc w:val="center"/>
        </w:trPr>
        <w:tc>
          <w:tcPr>
            <w:tcW w:w="10368" w:type="dxa"/>
          </w:tcPr>
          <w:p w14:paraId="039D486A" w14:textId="3E74FDB2" w:rsidR="00252F5E" w:rsidRDefault="00000000">
            <w:r>
              <w:br/>
            </w:r>
            <w:r w:rsidR="00D21151" w:rsidRPr="00D21151">
              <w:t xml:space="preserve">Für </w:t>
            </w:r>
            <w:proofErr w:type="spellStart"/>
            <w:r w:rsidR="00D21151" w:rsidRPr="00D21151">
              <w:t>mich</w:t>
            </w:r>
            <w:proofErr w:type="spellEnd"/>
            <w:r w:rsidR="00D21151" w:rsidRPr="00D21151">
              <w:t xml:space="preserve"> war der </w:t>
            </w:r>
            <w:proofErr w:type="spellStart"/>
            <w:r w:rsidR="00D21151" w:rsidRPr="00D21151">
              <w:t>letzte</w:t>
            </w:r>
            <w:proofErr w:type="spellEnd"/>
            <w:r w:rsidR="00D21151" w:rsidRPr="00D21151">
              <w:t xml:space="preserve"> Pass </w:t>
            </w:r>
            <w:proofErr w:type="spellStart"/>
            <w:r w:rsidR="00D21151" w:rsidRPr="00D21151">
              <w:t>vor</w:t>
            </w:r>
            <w:proofErr w:type="spellEnd"/>
            <w:r w:rsidR="00D21151" w:rsidRPr="00D21151">
              <w:t xml:space="preserve"> dem </w:t>
            </w:r>
            <w:proofErr w:type="spellStart"/>
            <w:r w:rsidR="00D21151" w:rsidRPr="00D21151">
              <w:t>Abschluss</w:t>
            </w:r>
            <w:proofErr w:type="spellEnd"/>
            <w:r w:rsidR="00D21151" w:rsidRPr="00D21151">
              <w:t xml:space="preserve"> am </w:t>
            </w:r>
            <w:proofErr w:type="spellStart"/>
            <w:r w:rsidR="00D21151" w:rsidRPr="00D21151">
              <w:t>wichtigsten</w:t>
            </w:r>
            <w:proofErr w:type="spellEnd"/>
            <w:r w:rsidR="00D21151" w:rsidRPr="00D21151">
              <w:t xml:space="preserve">, </w:t>
            </w:r>
            <w:proofErr w:type="spellStart"/>
            <w:r w:rsidR="00D21151" w:rsidRPr="00D21151">
              <w:t>weil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dadurch</w:t>
            </w:r>
            <w:proofErr w:type="spellEnd"/>
            <w:r w:rsidR="00D21151" w:rsidRPr="00D21151">
              <w:t xml:space="preserve"> die Chance </w:t>
            </w:r>
            <w:proofErr w:type="spellStart"/>
            <w:r w:rsidR="00D21151" w:rsidRPr="00D21151">
              <w:t>entstanden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ist</w:t>
            </w:r>
            <w:proofErr w:type="spellEnd"/>
            <w:r w:rsidR="00D21151" w:rsidRPr="00D21151">
              <w:t>.</w:t>
            </w:r>
            <w:r>
              <w:br/>
            </w:r>
          </w:p>
        </w:tc>
      </w:tr>
    </w:tbl>
    <w:p w14:paraId="5F5B1E16" w14:textId="77777777" w:rsidR="00252F5E" w:rsidRDefault="00252F5E"/>
    <w:p w14:paraId="459E2DA0" w14:textId="739DFCD8" w:rsidR="00252F5E" w:rsidRDefault="00000000">
      <w:r>
        <w:rPr>
          <w:b/>
        </w:rPr>
        <w:t xml:space="preserve">Frage: </w:t>
      </w:r>
      <w:r>
        <w:t xml:space="preserve">War der Angriff </w:t>
      </w:r>
      <w:proofErr w:type="spellStart"/>
      <w:r>
        <w:t>eher</w:t>
      </w:r>
      <w:proofErr w:type="spellEnd"/>
      <w:r>
        <w:t xml:space="preserve"> schnell, </w:t>
      </w:r>
      <w:proofErr w:type="spellStart"/>
      <w:r>
        <w:t>mittel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l</w:t>
      </w:r>
      <w:r w:rsidR="00357024">
        <w:t>ä</w:t>
      </w:r>
      <w:r>
        <w:t>nger</w:t>
      </w:r>
      <w:proofErr w:type="spellEnd"/>
      <w:r>
        <w:t xml:space="preserve"> </w:t>
      </w:r>
      <w:proofErr w:type="spellStart"/>
      <w:r>
        <w:t>aufgebaut</w:t>
      </w:r>
      <w:proofErr w:type="spellEnd"/>
      <w:r>
        <w:t>?</w:t>
      </w:r>
    </w:p>
    <w:p w14:paraId="604921B9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37822A35" w14:textId="77777777">
        <w:trPr>
          <w:jc w:val="center"/>
        </w:trPr>
        <w:tc>
          <w:tcPr>
            <w:tcW w:w="10368" w:type="dxa"/>
          </w:tcPr>
          <w:p w14:paraId="709FA4CC" w14:textId="25255487" w:rsidR="00252F5E" w:rsidRDefault="00000000">
            <w:r>
              <w:br/>
            </w:r>
            <w:r w:rsidR="00D21151" w:rsidRPr="00D21151">
              <w:t xml:space="preserve">Ich </w:t>
            </w:r>
            <w:proofErr w:type="spellStart"/>
            <w:r w:rsidR="00D21151" w:rsidRPr="00D21151">
              <w:t>würde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sagen</w:t>
            </w:r>
            <w:proofErr w:type="spellEnd"/>
            <w:r w:rsidR="00D21151" w:rsidRPr="00D21151">
              <w:t xml:space="preserve">, es war </w:t>
            </w:r>
            <w:proofErr w:type="spellStart"/>
            <w:r w:rsidR="00D21151" w:rsidRPr="00D21151">
              <w:t>eher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ein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schneller</w:t>
            </w:r>
            <w:proofErr w:type="spellEnd"/>
            <w:r w:rsidR="00D21151" w:rsidRPr="00D21151">
              <w:t xml:space="preserve"> Angriff, </w:t>
            </w:r>
            <w:proofErr w:type="spellStart"/>
            <w:r w:rsidR="00D21151" w:rsidRPr="00D21151">
              <w:t>weil</w:t>
            </w:r>
            <w:proofErr w:type="spellEnd"/>
            <w:r w:rsidR="00D21151" w:rsidRPr="00D21151">
              <w:t xml:space="preserve"> nicht </w:t>
            </w:r>
            <w:proofErr w:type="spellStart"/>
            <w:r w:rsidR="00D21151" w:rsidRPr="00D21151">
              <w:t>viele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Pässe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gebraucht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wurden</w:t>
            </w:r>
            <w:proofErr w:type="spellEnd"/>
            <w:r w:rsidR="00D21151" w:rsidRPr="00D21151">
              <w:t>.</w:t>
            </w:r>
            <w:r>
              <w:br/>
            </w:r>
          </w:p>
        </w:tc>
      </w:tr>
    </w:tbl>
    <w:p w14:paraId="179A1616" w14:textId="77777777" w:rsidR="00252F5E" w:rsidRDefault="00252F5E"/>
    <w:p w14:paraId="0D4E13E0" w14:textId="77777777" w:rsidR="00252F5E" w:rsidRDefault="00000000">
      <w:pPr>
        <w:pStyle w:val="berschrift1"/>
      </w:pPr>
      <w:r>
        <w:t>Aufgabe 4: Turnier Muster verstehen</w:t>
      </w:r>
    </w:p>
    <w:p w14:paraId="075D2F9A" w14:textId="6D5EB6E6" w:rsidR="00252F5E" w:rsidRDefault="00000000">
      <w:r>
        <w:rPr>
          <w:b/>
        </w:rPr>
        <w:t xml:space="preserve">Ziel: </w:t>
      </w:r>
      <w:proofErr w:type="spellStart"/>
      <w:r>
        <w:t>Pr</w:t>
      </w:r>
      <w:r w:rsidR="00357024">
        <w:t>ü</w:t>
      </w:r>
      <w:r>
        <w:t>fen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die </w:t>
      </w:r>
      <w:proofErr w:type="spellStart"/>
      <w:r w:rsidR="00357024">
        <w:t>Ü</w:t>
      </w:r>
      <w:r>
        <w:t>bersichtsdiagramme</w:t>
      </w:r>
      <w:proofErr w:type="spellEnd"/>
      <w:r>
        <w:t xml:space="preserve"> </w:t>
      </w:r>
      <w:proofErr w:type="spellStart"/>
      <w:r>
        <w:t>einfach</w:t>
      </w:r>
      <w:proofErr w:type="spellEnd"/>
      <w:r>
        <w:t xml:space="preserve"> </w:t>
      </w:r>
      <w:proofErr w:type="spellStart"/>
      <w:r>
        <w:t>lesbar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1CF7D567" w14:textId="77777777" w:rsidR="00252F5E" w:rsidRDefault="00000000">
      <w:r>
        <w:t>Aufgabe:</w:t>
      </w:r>
    </w:p>
    <w:p w14:paraId="6AC29B92" w14:textId="77777777" w:rsidR="00252F5E" w:rsidRDefault="00000000">
      <w:pPr>
        <w:ind w:left="360" w:hanging="216"/>
      </w:pPr>
      <w:r>
        <w:t xml:space="preserve">• Schau </w:t>
      </w:r>
      <w:proofErr w:type="spellStart"/>
      <w:r>
        <w:t>dir</w:t>
      </w:r>
      <w:proofErr w:type="spellEnd"/>
      <w:r>
        <w:t xml:space="preserve"> die Tournament goal patterns an.</w:t>
      </w:r>
    </w:p>
    <w:p w14:paraId="46D710FF" w14:textId="77777777" w:rsidR="00252F5E" w:rsidRDefault="00000000">
      <w:pPr>
        <w:ind w:left="360" w:hanging="216"/>
      </w:pPr>
      <w:r>
        <w:t xml:space="preserve">• </w:t>
      </w:r>
      <w:proofErr w:type="spellStart"/>
      <w:r>
        <w:t>Vergleiche</w:t>
      </w:r>
      <w:proofErr w:type="spellEnd"/>
      <w:r>
        <w:t xml:space="preserve"> quick attack, medium build up und long build up.</w:t>
      </w:r>
    </w:p>
    <w:p w14:paraId="43B3E220" w14:textId="77777777" w:rsidR="00252F5E" w:rsidRDefault="00000000">
      <w:pPr>
        <w:ind w:left="360" w:hanging="216"/>
      </w:pPr>
      <w:r>
        <w:t xml:space="preserve">• Schau </w:t>
      </w:r>
      <w:proofErr w:type="spellStart"/>
      <w:r>
        <w:t>dir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den Scatterplot Passes vs duration an.</w:t>
      </w:r>
    </w:p>
    <w:p w14:paraId="66F6B725" w14:textId="683E5B3D" w:rsidR="00252F5E" w:rsidRDefault="00000000">
      <w:r>
        <w:rPr>
          <w:b/>
        </w:rPr>
        <w:t xml:space="preserve">Frage: </w:t>
      </w:r>
      <w:proofErr w:type="spellStart"/>
      <w:r>
        <w:t>Welche</w:t>
      </w:r>
      <w:proofErr w:type="spellEnd"/>
      <w:r>
        <w:t xml:space="preserve"> Build up Art </w:t>
      </w:r>
      <w:proofErr w:type="spellStart"/>
      <w:r>
        <w:t>kommt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gew</w:t>
      </w:r>
      <w:r w:rsidR="00357024">
        <w:t>ä</w:t>
      </w:r>
      <w:r>
        <w:t>hlten</w:t>
      </w:r>
      <w:proofErr w:type="spellEnd"/>
      <w:r>
        <w:t xml:space="preserve"> Turnier am </w:t>
      </w:r>
      <w:proofErr w:type="spellStart"/>
      <w:r>
        <w:t>h</w:t>
      </w:r>
      <w:r w:rsidR="00357024">
        <w:t>ä</w:t>
      </w:r>
      <w:r>
        <w:t>ufigsten</w:t>
      </w:r>
      <w:proofErr w:type="spellEnd"/>
      <w:r>
        <w:t xml:space="preserve"> </w:t>
      </w:r>
      <w:proofErr w:type="spellStart"/>
      <w:r>
        <w:t>vor</w:t>
      </w:r>
      <w:proofErr w:type="spellEnd"/>
      <w:r>
        <w:t>?</w:t>
      </w:r>
    </w:p>
    <w:p w14:paraId="21DCF842" w14:textId="77777777" w:rsidR="00252F5E" w:rsidRDefault="00000000">
      <w:proofErr w:type="spellStart"/>
      <w:r>
        <w:rPr>
          <w:b/>
        </w:rPr>
        <w:lastRenderedPageBreak/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13922A6C" w14:textId="77777777">
        <w:trPr>
          <w:jc w:val="center"/>
        </w:trPr>
        <w:tc>
          <w:tcPr>
            <w:tcW w:w="10368" w:type="dxa"/>
          </w:tcPr>
          <w:p w14:paraId="352CD272" w14:textId="11EF62C3" w:rsidR="00252F5E" w:rsidRDefault="00D21151">
            <w:r w:rsidRPr="00D21151">
              <w:t xml:space="preserve">Quick attacks </w:t>
            </w:r>
            <w:proofErr w:type="spellStart"/>
            <w:r w:rsidRPr="00D21151">
              <w:t>kamen</w:t>
            </w:r>
            <w:proofErr w:type="spellEnd"/>
            <w:r w:rsidRPr="00D21151">
              <w:t xml:space="preserve"> am </w:t>
            </w:r>
            <w:proofErr w:type="spellStart"/>
            <w:r w:rsidRPr="00D21151">
              <w:t>häufigsten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vor</w:t>
            </w:r>
            <w:proofErr w:type="spellEnd"/>
            <w:r w:rsidRPr="00D21151">
              <w:t xml:space="preserve">. Das </w:t>
            </w:r>
            <w:proofErr w:type="spellStart"/>
            <w:r w:rsidRPr="00D21151">
              <w:t>sieht</w:t>
            </w:r>
            <w:proofErr w:type="spellEnd"/>
            <w:r w:rsidRPr="00D21151">
              <w:t xml:space="preserve"> man </w:t>
            </w:r>
            <w:proofErr w:type="spellStart"/>
            <w:r w:rsidRPr="00D21151">
              <w:t>im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Balkendiagramm</w:t>
            </w:r>
            <w:proofErr w:type="spellEnd"/>
            <w:r w:rsidRPr="00D21151">
              <w:t xml:space="preserve"> am </w:t>
            </w:r>
            <w:proofErr w:type="spellStart"/>
            <w:r w:rsidRPr="00D21151">
              <w:t>höchsten</w:t>
            </w:r>
            <w:proofErr w:type="spellEnd"/>
            <w:r w:rsidRPr="00D21151">
              <w:t>.</w:t>
            </w:r>
            <w:r>
              <w:br/>
            </w:r>
            <w:r>
              <w:br/>
            </w:r>
          </w:p>
        </w:tc>
      </w:tr>
    </w:tbl>
    <w:p w14:paraId="69721DE4" w14:textId="77777777" w:rsidR="00252F5E" w:rsidRDefault="00252F5E"/>
    <w:p w14:paraId="59F1978E" w14:textId="545E41AC" w:rsidR="00252F5E" w:rsidRDefault="00000000">
      <w:r>
        <w:rPr>
          <w:b/>
        </w:rPr>
        <w:t xml:space="preserve">Frage: </w:t>
      </w:r>
      <w:r>
        <w:t xml:space="preserve">Sind die </w:t>
      </w:r>
      <w:proofErr w:type="spellStart"/>
      <w:r>
        <w:t>Diagramme</w:t>
      </w:r>
      <w:proofErr w:type="spellEnd"/>
      <w:r>
        <w:t xml:space="preserve"> </w:t>
      </w:r>
      <w:proofErr w:type="spellStart"/>
      <w:r>
        <w:t>verst</w:t>
      </w:r>
      <w:r w:rsidR="00357024">
        <w:t>ä</w:t>
      </w:r>
      <w:r>
        <w:t>ndlich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braucht</w:t>
      </w:r>
      <w:proofErr w:type="spellEnd"/>
      <w:r>
        <w:t xml:space="preserve"> es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Erkl</w:t>
      </w:r>
      <w:r w:rsidR="00357024">
        <w:t>ä</w:t>
      </w:r>
      <w:r>
        <w:t>rung</w:t>
      </w:r>
      <w:proofErr w:type="spellEnd"/>
      <w:r>
        <w:t>?</w:t>
      </w:r>
    </w:p>
    <w:p w14:paraId="245019B9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49DCF2B4" w14:textId="77777777">
        <w:trPr>
          <w:jc w:val="center"/>
        </w:trPr>
        <w:tc>
          <w:tcPr>
            <w:tcW w:w="10368" w:type="dxa"/>
          </w:tcPr>
          <w:p w14:paraId="2FF7A0B4" w14:textId="7033CAD6" w:rsidR="00252F5E" w:rsidRDefault="00000000">
            <w:r>
              <w:br/>
            </w:r>
            <w:r w:rsidR="00D21151" w:rsidRPr="00D21151">
              <w:t xml:space="preserve">Die </w:t>
            </w:r>
            <w:proofErr w:type="spellStart"/>
            <w:r w:rsidR="00D21151" w:rsidRPr="00D21151">
              <w:t>Diagramme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waren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verständlich</w:t>
            </w:r>
            <w:proofErr w:type="spellEnd"/>
            <w:r w:rsidR="00D21151" w:rsidRPr="00D21151">
              <w:t xml:space="preserve">. Die Balken </w:t>
            </w:r>
            <w:proofErr w:type="spellStart"/>
            <w:r w:rsidR="00D21151" w:rsidRPr="00D21151">
              <w:t>konnte</w:t>
            </w:r>
            <w:proofErr w:type="spellEnd"/>
            <w:r w:rsidR="00D21151" w:rsidRPr="00D21151">
              <w:t xml:space="preserve"> ich schnell </w:t>
            </w:r>
            <w:proofErr w:type="spellStart"/>
            <w:r w:rsidR="00D21151" w:rsidRPr="00D21151">
              <w:t>lesen</w:t>
            </w:r>
            <w:proofErr w:type="spellEnd"/>
            <w:r w:rsidR="00D21151" w:rsidRPr="00D21151">
              <w:t>.</w:t>
            </w:r>
            <w:r>
              <w:br/>
            </w:r>
          </w:p>
        </w:tc>
      </w:tr>
    </w:tbl>
    <w:p w14:paraId="3C57D103" w14:textId="77777777" w:rsidR="00252F5E" w:rsidRDefault="00252F5E"/>
    <w:p w14:paraId="0FFA2FF7" w14:textId="77777777" w:rsidR="00252F5E" w:rsidRDefault="00000000">
      <w:pPr>
        <w:pStyle w:val="berschrift1"/>
      </w:pPr>
      <w:r>
        <w:t xml:space="preserve">Aufgabe 5: Team </w:t>
      </w:r>
      <w:proofErr w:type="spellStart"/>
      <w:r>
        <w:t>Vergleich</w:t>
      </w:r>
      <w:proofErr w:type="spellEnd"/>
      <w:r>
        <w:t xml:space="preserve"> verstehen</w:t>
      </w:r>
    </w:p>
    <w:p w14:paraId="0C0EE256" w14:textId="1A829F9C" w:rsidR="00252F5E" w:rsidRDefault="00000000">
      <w:r>
        <w:rPr>
          <w:b/>
        </w:rPr>
        <w:t xml:space="preserve">Ziel: </w:t>
      </w:r>
      <w:proofErr w:type="spellStart"/>
      <w:r>
        <w:t>Pr</w:t>
      </w:r>
      <w:r w:rsidR="00357024">
        <w:t>ü</w:t>
      </w:r>
      <w:r>
        <w:t>fen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Team style map und Ranking </w:t>
      </w:r>
      <w:proofErr w:type="spellStart"/>
      <w:r>
        <w:t>sinnvoll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320DBB49" w14:textId="77777777" w:rsidR="00252F5E" w:rsidRDefault="00000000">
      <w:r>
        <w:t>Aufgabe:</w:t>
      </w:r>
    </w:p>
    <w:p w14:paraId="53D6A248" w14:textId="0716085F" w:rsidR="00252F5E" w:rsidRDefault="00000000">
      <w:pPr>
        <w:ind w:left="360" w:hanging="216"/>
      </w:pPr>
      <w:r>
        <w:t xml:space="preserve">• </w:t>
      </w:r>
      <w:proofErr w:type="spellStart"/>
      <w:r>
        <w:t>Suche</w:t>
      </w:r>
      <w:proofErr w:type="spellEnd"/>
      <w:r>
        <w:t xml:space="preserve"> </w:t>
      </w:r>
      <w:proofErr w:type="spellStart"/>
      <w:r>
        <w:t>dein</w:t>
      </w:r>
      <w:proofErr w:type="spellEnd"/>
      <w:r>
        <w:t xml:space="preserve"> </w:t>
      </w:r>
      <w:proofErr w:type="spellStart"/>
      <w:r>
        <w:t>gew</w:t>
      </w:r>
      <w:r w:rsidR="00357024">
        <w:t>ä</w:t>
      </w:r>
      <w:r>
        <w:t>hltes</w:t>
      </w:r>
      <w:proofErr w:type="spellEnd"/>
      <w:r>
        <w:t xml:space="preserve"> Team in der Team style map.</w:t>
      </w:r>
    </w:p>
    <w:p w14:paraId="6C1C77EC" w14:textId="77777777" w:rsidR="00252F5E" w:rsidRDefault="00000000">
      <w:pPr>
        <w:ind w:left="360" w:hanging="216"/>
      </w:pPr>
      <w:r>
        <w:t xml:space="preserve">• Schau, </w:t>
      </w:r>
      <w:proofErr w:type="spellStart"/>
      <w:r>
        <w:t>ob</w:t>
      </w:r>
      <w:proofErr w:type="spellEnd"/>
      <w:r>
        <w:t xml:space="preserve"> das Team </w:t>
      </w:r>
      <w:proofErr w:type="spellStart"/>
      <w:r>
        <w:t>eher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geduldig</w:t>
      </w:r>
      <w:proofErr w:type="spellEnd"/>
      <w:r>
        <w:t xml:space="preserve"> </w:t>
      </w:r>
      <w:proofErr w:type="spellStart"/>
      <w:r>
        <w:t>spielt</w:t>
      </w:r>
      <w:proofErr w:type="spellEnd"/>
      <w:r>
        <w:t>.</w:t>
      </w:r>
    </w:p>
    <w:p w14:paraId="1B319BC9" w14:textId="77777777" w:rsidR="00252F5E" w:rsidRDefault="00000000">
      <w:pPr>
        <w:ind w:left="360" w:hanging="216"/>
      </w:pPr>
      <w:r>
        <w:t xml:space="preserve">• Schau in die Ranking </w:t>
      </w:r>
      <w:proofErr w:type="spellStart"/>
      <w:r>
        <w:t>Tabelle</w:t>
      </w:r>
      <w:proofErr w:type="spellEnd"/>
      <w:r>
        <w:t xml:space="preserve"> und lies Directness Rank und Finish.</w:t>
      </w:r>
    </w:p>
    <w:p w14:paraId="59323C05" w14:textId="77777777" w:rsidR="00252F5E" w:rsidRDefault="00000000">
      <w:r>
        <w:rPr>
          <w:b/>
        </w:rPr>
        <w:t xml:space="preserve">Frage: </w:t>
      </w:r>
      <w:r>
        <w:t xml:space="preserve">Hast du </w:t>
      </w:r>
      <w:proofErr w:type="spellStart"/>
      <w:r>
        <w:t>verstanden</w:t>
      </w:r>
      <w:proofErr w:type="spellEnd"/>
      <w:r>
        <w:t xml:space="preserve">, was Directness Rank </w:t>
      </w:r>
      <w:proofErr w:type="spellStart"/>
      <w:r>
        <w:t>bedeutet</w:t>
      </w:r>
      <w:proofErr w:type="spellEnd"/>
      <w:r>
        <w:t>?</w:t>
      </w:r>
    </w:p>
    <w:p w14:paraId="77356906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5D8702EF" w14:textId="77777777">
        <w:trPr>
          <w:jc w:val="center"/>
        </w:trPr>
        <w:tc>
          <w:tcPr>
            <w:tcW w:w="10368" w:type="dxa"/>
          </w:tcPr>
          <w:p w14:paraId="570B09E2" w14:textId="4AA0FE70" w:rsidR="00252F5E" w:rsidRDefault="00000000">
            <w:r>
              <w:br/>
            </w:r>
            <w:r w:rsidR="00D21151" w:rsidRPr="00D21151">
              <w:t xml:space="preserve">Ja, ich </w:t>
            </w:r>
            <w:proofErr w:type="spellStart"/>
            <w:r w:rsidR="00D21151" w:rsidRPr="00D21151">
              <w:t>habe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verstanden</w:t>
            </w:r>
            <w:proofErr w:type="spellEnd"/>
            <w:r w:rsidR="00D21151" w:rsidRPr="00D21151">
              <w:t xml:space="preserve">, </w:t>
            </w:r>
            <w:proofErr w:type="spellStart"/>
            <w:r w:rsidR="00D21151" w:rsidRPr="00D21151">
              <w:t>dass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ein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direkteres</w:t>
            </w:r>
            <w:proofErr w:type="spellEnd"/>
            <w:r w:rsidR="00D21151" w:rsidRPr="00D21151">
              <w:t xml:space="preserve"> Team </w:t>
            </w:r>
            <w:proofErr w:type="spellStart"/>
            <w:r w:rsidR="00D21151" w:rsidRPr="00D21151">
              <w:t>weniger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Pässe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vor</w:t>
            </w:r>
            <w:proofErr w:type="spellEnd"/>
            <w:r w:rsidR="00D21151" w:rsidRPr="00D21151">
              <w:t xml:space="preserve"> dem Tor </w:t>
            </w:r>
            <w:proofErr w:type="spellStart"/>
            <w:r w:rsidR="00D21151" w:rsidRPr="00D21151">
              <w:t>braucht</w:t>
            </w:r>
            <w:proofErr w:type="spellEnd"/>
            <w:r w:rsidR="00D21151" w:rsidRPr="00D21151">
              <w:t>.</w:t>
            </w:r>
            <w:r>
              <w:br/>
            </w:r>
          </w:p>
        </w:tc>
      </w:tr>
    </w:tbl>
    <w:p w14:paraId="1F8870E1" w14:textId="77777777" w:rsidR="00252F5E" w:rsidRDefault="00252F5E"/>
    <w:p w14:paraId="505F2A59" w14:textId="77777777" w:rsidR="00252F5E" w:rsidRDefault="00000000">
      <w:r>
        <w:rPr>
          <w:b/>
        </w:rPr>
        <w:t xml:space="preserve">Frage: </w:t>
      </w:r>
      <w:r>
        <w:t xml:space="preserve">War </w:t>
      </w:r>
      <w:proofErr w:type="spellStart"/>
      <w:r>
        <w:t>dein</w:t>
      </w:r>
      <w:proofErr w:type="spellEnd"/>
      <w:r>
        <w:t xml:space="preserve"> Team in der Karte und </w:t>
      </w:r>
      <w:proofErr w:type="spellStart"/>
      <w:r>
        <w:t>im</w:t>
      </w:r>
      <w:proofErr w:type="spellEnd"/>
      <w:r>
        <w:t xml:space="preserve"> Ranking gut </w:t>
      </w:r>
      <w:proofErr w:type="spellStart"/>
      <w:r>
        <w:t>sichtbar</w:t>
      </w:r>
      <w:proofErr w:type="spellEnd"/>
      <w:r>
        <w:t>?</w:t>
      </w:r>
    </w:p>
    <w:p w14:paraId="6DE88487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51D804B5" w14:textId="77777777">
        <w:trPr>
          <w:jc w:val="center"/>
        </w:trPr>
        <w:tc>
          <w:tcPr>
            <w:tcW w:w="10368" w:type="dxa"/>
          </w:tcPr>
          <w:p w14:paraId="0C3113FA" w14:textId="77C8255E" w:rsidR="00252F5E" w:rsidRDefault="00D21151">
            <w:r w:rsidRPr="00D21151">
              <w:t xml:space="preserve">Ja, ich </w:t>
            </w:r>
            <w:proofErr w:type="spellStart"/>
            <w:r w:rsidRPr="00D21151">
              <w:t>konnte</w:t>
            </w:r>
            <w:proofErr w:type="spellEnd"/>
            <w:r w:rsidRPr="00D21151">
              <w:t xml:space="preserve"> das </w:t>
            </w:r>
            <w:proofErr w:type="spellStart"/>
            <w:r w:rsidRPr="00D21151">
              <w:t>ausgewählte</w:t>
            </w:r>
            <w:proofErr w:type="spellEnd"/>
            <w:r w:rsidRPr="00D21151">
              <w:t xml:space="preserve"> Team gut </w:t>
            </w:r>
            <w:proofErr w:type="spellStart"/>
            <w:r w:rsidRPr="00D21151">
              <w:t>finden</w:t>
            </w:r>
            <w:proofErr w:type="spellEnd"/>
            <w:r w:rsidRPr="00D21151">
              <w:t>.</w:t>
            </w:r>
            <w:r>
              <w:br/>
            </w:r>
            <w:r>
              <w:br/>
            </w:r>
          </w:p>
        </w:tc>
      </w:tr>
    </w:tbl>
    <w:p w14:paraId="67397802" w14:textId="77777777" w:rsidR="00252F5E" w:rsidRDefault="00252F5E"/>
    <w:p w14:paraId="22BDBFEB" w14:textId="77777777" w:rsidR="00252F5E" w:rsidRDefault="00000000">
      <w:r>
        <w:rPr>
          <w:b/>
        </w:rPr>
        <w:t xml:space="preserve">Frage: </w:t>
      </w:r>
      <w:proofErr w:type="spellStart"/>
      <w:r>
        <w:t>Hilft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der </w:t>
      </w:r>
      <w:proofErr w:type="spellStart"/>
      <w:r>
        <w:t>Vergleich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Teams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er </w:t>
      </w:r>
      <w:proofErr w:type="spellStart"/>
      <w:r>
        <w:t>verwirrend</w:t>
      </w:r>
      <w:proofErr w:type="spellEnd"/>
      <w:r>
        <w:t>?</w:t>
      </w:r>
    </w:p>
    <w:p w14:paraId="64785005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59A3E015" w14:textId="77777777">
        <w:trPr>
          <w:jc w:val="center"/>
        </w:trPr>
        <w:tc>
          <w:tcPr>
            <w:tcW w:w="10368" w:type="dxa"/>
          </w:tcPr>
          <w:p w14:paraId="76A2ABC0" w14:textId="4F928A8A" w:rsidR="00252F5E" w:rsidRDefault="00000000">
            <w:r>
              <w:br/>
            </w:r>
            <w:r w:rsidR="00D21151" w:rsidRPr="00D21151">
              <w:t xml:space="preserve">Der </w:t>
            </w:r>
            <w:proofErr w:type="spellStart"/>
            <w:r w:rsidR="00D21151" w:rsidRPr="00D21151">
              <w:t>Vergleich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hilft</w:t>
            </w:r>
            <w:proofErr w:type="spellEnd"/>
            <w:r w:rsidR="00D21151" w:rsidRPr="00D21151">
              <w:t xml:space="preserve">, </w:t>
            </w:r>
            <w:proofErr w:type="spellStart"/>
            <w:r w:rsidR="00D21151" w:rsidRPr="00D21151">
              <w:t>weil</w:t>
            </w:r>
            <w:proofErr w:type="spellEnd"/>
            <w:r w:rsidR="00D21151" w:rsidRPr="00D21151">
              <w:t xml:space="preserve"> man </w:t>
            </w:r>
            <w:proofErr w:type="spellStart"/>
            <w:r w:rsidR="00D21151" w:rsidRPr="00D21151">
              <w:t>sieht</w:t>
            </w:r>
            <w:proofErr w:type="spellEnd"/>
            <w:r w:rsidR="00D21151" w:rsidRPr="00D21151">
              <w:t xml:space="preserve">, </w:t>
            </w:r>
            <w:proofErr w:type="spellStart"/>
            <w:r w:rsidR="00D21151" w:rsidRPr="00D21151">
              <w:t>ob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ein</w:t>
            </w:r>
            <w:proofErr w:type="spellEnd"/>
            <w:r w:rsidR="00D21151" w:rsidRPr="00D21151">
              <w:t xml:space="preserve"> Team </w:t>
            </w:r>
            <w:proofErr w:type="spellStart"/>
            <w:r w:rsidR="00D21151" w:rsidRPr="00D21151">
              <w:t>eher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direkt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oder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geduldig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spielt</w:t>
            </w:r>
            <w:proofErr w:type="spellEnd"/>
            <w:r w:rsidR="00D21151" w:rsidRPr="00D21151">
              <w:t>.</w:t>
            </w:r>
            <w:r>
              <w:br/>
            </w:r>
          </w:p>
        </w:tc>
      </w:tr>
    </w:tbl>
    <w:p w14:paraId="7ED85EDD" w14:textId="77777777" w:rsidR="00252F5E" w:rsidRDefault="00252F5E"/>
    <w:p w14:paraId="4DBC514D" w14:textId="77777777" w:rsidR="00252F5E" w:rsidRDefault="00000000">
      <w:pPr>
        <w:pStyle w:val="berschrift1"/>
      </w:pPr>
      <w:r>
        <w:t xml:space="preserve">Kurze </w:t>
      </w:r>
      <w:proofErr w:type="spellStart"/>
      <w:r>
        <w:t>Schlussfragen</w:t>
      </w:r>
      <w:proofErr w:type="spellEnd"/>
    </w:p>
    <w:p w14:paraId="4C87CB1E" w14:textId="77777777" w:rsidR="00252F5E" w:rsidRDefault="00000000">
      <w:r>
        <w:rPr>
          <w:b/>
        </w:rPr>
        <w:t xml:space="preserve">Frage: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Ansicht</w:t>
      </w:r>
      <w:proofErr w:type="spellEnd"/>
      <w:r>
        <w:t xml:space="preserve"> war am </w:t>
      </w:r>
      <w:proofErr w:type="spellStart"/>
      <w:r>
        <w:t>hilfreichsten</w:t>
      </w:r>
      <w:proofErr w:type="spellEnd"/>
      <w:r>
        <w:t>?</w:t>
      </w:r>
    </w:p>
    <w:p w14:paraId="10881711" w14:textId="77777777" w:rsidR="00252F5E" w:rsidRDefault="00000000">
      <w:proofErr w:type="spellStart"/>
      <w:r>
        <w:rPr>
          <w:b/>
        </w:rPr>
        <w:lastRenderedPageBreak/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50BF0040" w14:textId="77777777">
        <w:trPr>
          <w:jc w:val="center"/>
        </w:trPr>
        <w:tc>
          <w:tcPr>
            <w:tcW w:w="10368" w:type="dxa"/>
          </w:tcPr>
          <w:p w14:paraId="4FE9A07F" w14:textId="4C4A3D20" w:rsidR="00252F5E" w:rsidRDefault="00D21151">
            <w:r w:rsidRPr="00D21151">
              <w:t xml:space="preserve">Der Replay war am </w:t>
            </w:r>
            <w:proofErr w:type="spellStart"/>
            <w:r w:rsidRPr="00D21151">
              <w:t>hilfreichsten</w:t>
            </w:r>
            <w:proofErr w:type="spellEnd"/>
            <w:r w:rsidRPr="00D21151">
              <w:t xml:space="preserve">, </w:t>
            </w:r>
            <w:proofErr w:type="spellStart"/>
            <w:r w:rsidRPr="00D21151">
              <w:t>weil</w:t>
            </w:r>
            <w:proofErr w:type="spellEnd"/>
            <w:r w:rsidRPr="00D21151">
              <w:t xml:space="preserve"> man den Angriff </w:t>
            </w:r>
            <w:proofErr w:type="spellStart"/>
            <w:r w:rsidRPr="00D21151">
              <w:t>direkt</w:t>
            </w:r>
            <w:proofErr w:type="spellEnd"/>
            <w:r w:rsidRPr="00D21151">
              <w:t xml:space="preserve"> auf dem </w:t>
            </w:r>
            <w:proofErr w:type="spellStart"/>
            <w:r w:rsidRPr="00D21151">
              <w:t>Spielfeld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sieht</w:t>
            </w:r>
            <w:proofErr w:type="spellEnd"/>
            <w:r w:rsidRPr="00D21151">
              <w:t>.</w:t>
            </w:r>
            <w:r>
              <w:br/>
            </w:r>
            <w:r>
              <w:br/>
            </w:r>
          </w:p>
        </w:tc>
      </w:tr>
    </w:tbl>
    <w:p w14:paraId="4A798877" w14:textId="77777777" w:rsidR="00252F5E" w:rsidRDefault="00252F5E"/>
    <w:p w14:paraId="337528AE" w14:textId="77777777" w:rsidR="00252F5E" w:rsidRDefault="00000000">
      <w:r>
        <w:rPr>
          <w:b/>
        </w:rPr>
        <w:t xml:space="preserve">Frage: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Ansicht</w:t>
      </w:r>
      <w:proofErr w:type="spellEnd"/>
      <w:r>
        <w:t xml:space="preserve"> war am </w:t>
      </w:r>
      <w:proofErr w:type="spellStart"/>
      <w:r>
        <w:t>schwierigsten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verstehen?</w:t>
      </w:r>
    </w:p>
    <w:p w14:paraId="30A660D2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34605E9A" w14:textId="77777777">
        <w:trPr>
          <w:jc w:val="center"/>
        </w:trPr>
        <w:tc>
          <w:tcPr>
            <w:tcW w:w="10368" w:type="dxa"/>
          </w:tcPr>
          <w:p w14:paraId="79DD284F" w14:textId="131CDD41" w:rsidR="00252F5E" w:rsidRDefault="00000000">
            <w:r>
              <w:br/>
            </w:r>
            <w:r w:rsidR="00D21151" w:rsidRPr="00D21151">
              <w:t xml:space="preserve">Die Team style map war am </w:t>
            </w:r>
            <w:proofErr w:type="spellStart"/>
            <w:r w:rsidR="00D21151" w:rsidRPr="00D21151">
              <w:t>schwierigsten</w:t>
            </w:r>
            <w:proofErr w:type="spellEnd"/>
            <w:r w:rsidR="00D21151" w:rsidRPr="00D21151">
              <w:t xml:space="preserve">, </w:t>
            </w:r>
            <w:proofErr w:type="spellStart"/>
            <w:r w:rsidR="00D21151" w:rsidRPr="00D21151">
              <w:t>weil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dort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mehrere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Informationen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gleichzeitig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gezeigt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werden</w:t>
            </w:r>
            <w:proofErr w:type="spellEnd"/>
            <w:r w:rsidR="00D21151" w:rsidRPr="00D21151">
              <w:t>.</w:t>
            </w:r>
            <w:r>
              <w:br/>
            </w:r>
          </w:p>
        </w:tc>
      </w:tr>
    </w:tbl>
    <w:p w14:paraId="701A162E" w14:textId="77777777" w:rsidR="00252F5E" w:rsidRDefault="00252F5E"/>
    <w:p w14:paraId="33D1D38E" w14:textId="77777777" w:rsidR="00252F5E" w:rsidRDefault="00000000">
      <w:r>
        <w:rPr>
          <w:b/>
        </w:rPr>
        <w:t xml:space="preserve">Frage: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Labels </w:t>
      </w:r>
      <w:proofErr w:type="spellStart"/>
      <w:r>
        <w:t>waren</w:t>
      </w:r>
      <w:proofErr w:type="spellEnd"/>
      <w:r>
        <w:t xml:space="preserve"> </w:t>
      </w:r>
      <w:proofErr w:type="spellStart"/>
      <w:r>
        <w:t>unklar</w:t>
      </w:r>
      <w:proofErr w:type="spellEnd"/>
      <w:r>
        <w:t>?</w:t>
      </w:r>
    </w:p>
    <w:p w14:paraId="13ADB758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09DC1463" w14:textId="77777777">
        <w:trPr>
          <w:jc w:val="center"/>
        </w:trPr>
        <w:tc>
          <w:tcPr>
            <w:tcW w:w="10368" w:type="dxa"/>
          </w:tcPr>
          <w:p w14:paraId="0A5F6CC2" w14:textId="4C469DA8" w:rsidR="00252F5E" w:rsidRDefault="00000000">
            <w:r>
              <w:br/>
            </w:r>
            <w:r w:rsidR="00D21151" w:rsidRPr="00D21151">
              <w:t xml:space="preserve">Directness war nicht </w:t>
            </w:r>
            <w:proofErr w:type="spellStart"/>
            <w:r w:rsidR="00D21151" w:rsidRPr="00D21151">
              <w:t>sofort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klar</w:t>
            </w:r>
            <w:proofErr w:type="spellEnd"/>
            <w:r w:rsidR="00D21151" w:rsidRPr="00D21151">
              <w:t xml:space="preserve">. Eine </w:t>
            </w:r>
            <w:proofErr w:type="spellStart"/>
            <w:r w:rsidR="00D21151" w:rsidRPr="00D21151">
              <w:t>kurze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Erklärung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daneben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wäre</w:t>
            </w:r>
            <w:proofErr w:type="spellEnd"/>
            <w:r w:rsidR="00D21151" w:rsidRPr="00D21151">
              <w:t xml:space="preserve"> gut.</w:t>
            </w:r>
            <w:r>
              <w:br/>
            </w:r>
          </w:p>
        </w:tc>
      </w:tr>
    </w:tbl>
    <w:p w14:paraId="5B06DF7F" w14:textId="77777777" w:rsidR="00252F5E" w:rsidRDefault="00252F5E"/>
    <w:p w14:paraId="31B8FA8E" w14:textId="77777777" w:rsidR="00252F5E" w:rsidRDefault="00000000">
      <w:r>
        <w:rPr>
          <w:b/>
        </w:rPr>
        <w:t xml:space="preserve">Frage: </w:t>
      </w:r>
      <w:r>
        <w:t xml:space="preserve">Was </w:t>
      </w:r>
      <w:proofErr w:type="spellStart"/>
      <w:r>
        <w:t>sollte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der </w:t>
      </w:r>
      <w:proofErr w:type="spellStart"/>
      <w:r>
        <w:t>Abgabe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verbessert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?</w:t>
      </w:r>
    </w:p>
    <w:p w14:paraId="2070F740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69953EE1" w14:textId="77777777">
        <w:trPr>
          <w:jc w:val="center"/>
        </w:trPr>
        <w:tc>
          <w:tcPr>
            <w:tcW w:w="10368" w:type="dxa"/>
          </w:tcPr>
          <w:p w14:paraId="28CA07AD" w14:textId="275F8D6E" w:rsidR="00252F5E" w:rsidRDefault="00D21151">
            <w:r w:rsidRPr="00D21151">
              <w:t xml:space="preserve">Ich </w:t>
            </w:r>
            <w:proofErr w:type="spellStart"/>
            <w:r w:rsidRPr="00D21151">
              <w:t>würde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bei</w:t>
            </w:r>
            <w:proofErr w:type="spellEnd"/>
            <w:r w:rsidRPr="00D21151">
              <w:t xml:space="preserve"> den </w:t>
            </w:r>
            <w:proofErr w:type="spellStart"/>
            <w:r w:rsidRPr="00D21151">
              <w:t>wichtigsten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Ansichten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einen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kurzen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Erklärungssatz</w:t>
            </w:r>
            <w:proofErr w:type="spellEnd"/>
            <w:r w:rsidRPr="00D21151">
              <w:t xml:space="preserve"> </w:t>
            </w:r>
            <w:proofErr w:type="spellStart"/>
            <w:r w:rsidRPr="00D21151">
              <w:t>hinzufügen</w:t>
            </w:r>
            <w:proofErr w:type="spellEnd"/>
            <w:r w:rsidRPr="00D21151">
              <w:t>.</w:t>
            </w:r>
            <w:r>
              <w:br/>
            </w:r>
            <w:r>
              <w:br/>
            </w:r>
          </w:p>
        </w:tc>
      </w:tr>
    </w:tbl>
    <w:p w14:paraId="1D9A1F13" w14:textId="77777777" w:rsidR="00252F5E" w:rsidRDefault="00252F5E"/>
    <w:p w14:paraId="3CA6CD81" w14:textId="339338EB" w:rsidR="00252F5E" w:rsidRDefault="00000000">
      <w:r>
        <w:rPr>
          <w:b/>
        </w:rPr>
        <w:t xml:space="preserve">Frage: </w:t>
      </w:r>
      <w:proofErr w:type="spellStart"/>
      <w:r>
        <w:t>W</w:t>
      </w:r>
      <w:r w:rsidR="00357024">
        <w:t>ü</w:t>
      </w:r>
      <w:r>
        <w:t>rdest</w:t>
      </w:r>
      <w:proofErr w:type="spellEnd"/>
      <w:r>
        <w:t xml:space="preserve"> du das Dashboard </w:t>
      </w:r>
      <w:proofErr w:type="spellStart"/>
      <w:r>
        <w:t>einem</w:t>
      </w:r>
      <w:proofErr w:type="spellEnd"/>
      <w:r>
        <w:t xml:space="preserve"> Trainer </w:t>
      </w:r>
      <w:proofErr w:type="spellStart"/>
      <w:r>
        <w:t>oder</w:t>
      </w:r>
      <w:proofErr w:type="spellEnd"/>
      <w:r>
        <w:t xml:space="preserve"> Spieler </w:t>
      </w:r>
      <w:proofErr w:type="spellStart"/>
      <w:r>
        <w:t>kurz</w:t>
      </w:r>
      <w:proofErr w:type="spellEnd"/>
      <w:r>
        <w:t xml:space="preserve"> </w:t>
      </w:r>
      <w:proofErr w:type="spellStart"/>
      <w:r>
        <w:t>zeigen</w:t>
      </w:r>
      <w:proofErr w:type="spellEnd"/>
      <w:r>
        <w:t xml:space="preserve"> </w:t>
      </w:r>
      <w:proofErr w:type="spellStart"/>
      <w:r>
        <w:t>koennen</w:t>
      </w:r>
      <w:proofErr w:type="spellEnd"/>
      <w:r>
        <w:t xml:space="preserve">?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warum</w:t>
      </w:r>
      <w:proofErr w:type="spellEnd"/>
      <w:r>
        <w:t xml:space="preserve"> nicht?</w:t>
      </w:r>
    </w:p>
    <w:p w14:paraId="6626B124" w14:textId="77777777" w:rsidR="00252F5E" w:rsidRDefault="00000000">
      <w:proofErr w:type="spellStart"/>
      <w:r>
        <w:rPr>
          <w:b/>
        </w:rPr>
        <w:t>Antwort</w:t>
      </w:r>
      <w:proofErr w:type="spellEnd"/>
      <w:r>
        <w:rPr>
          <w:b/>
        </w:rPr>
        <w:t>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252F5E" w14:paraId="7DF23B6C" w14:textId="77777777">
        <w:trPr>
          <w:jc w:val="center"/>
        </w:trPr>
        <w:tc>
          <w:tcPr>
            <w:tcW w:w="10368" w:type="dxa"/>
          </w:tcPr>
          <w:p w14:paraId="7566A5C4" w14:textId="45AD323A" w:rsidR="00252F5E" w:rsidRDefault="00000000">
            <w:r>
              <w:br/>
            </w:r>
            <w:r w:rsidR="00D21151" w:rsidRPr="00D21151">
              <w:t xml:space="preserve">Ja, </w:t>
            </w:r>
            <w:proofErr w:type="spellStart"/>
            <w:r w:rsidR="00D21151" w:rsidRPr="00D21151">
              <w:t>weil</w:t>
            </w:r>
            <w:proofErr w:type="spellEnd"/>
            <w:r w:rsidR="00D21151" w:rsidRPr="00D21151">
              <w:t xml:space="preserve"> man </w:t>
            </w:r>
            <w:proofErr w:type="spellStart"/>
            <w:r w:rsidR="00D21151" w:rsidRPr="00D21151">
              <w:t>mit</w:t>
            </w:r>
            <w:proofErr w:type="spellEnd"/>
            <w:r w:rsidR="00D21151" w:rsidRPr="00D21151">
              <w:t xml:space="preserve"> dem Replay gut </w:t>
            </w:r>
            <w:proofErr w:type="spellStart"/>
            <w:r w:rsidR="00D21151" w:rsidRPr="00D21151">
              <w:t>erklären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kann</w:t>
            </w:r>
            <w:proofErr w:type="spellEnd"/>
            <w:r w:rsidR="00D21151" w:rsidRPr="00D21151">
              <w:t xml:space="preserve">, </w:t>
            </w:r>
            <w:proofErr w:type="spellStart"/>
            <w:r w:rsidR="00D21151" w:rsidRPr="00D21151">
              <w:t>wie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ein</w:t>
            </w:r>
            <w:proofErr w:type="spellEnd"/>
            <w:r w:rsidR="00D21151" w:rsidRPr="00D21151">
              <w:t xml:space="preserve"> Tor </w:t>
            </w:r>
            <w:proofErr w:type="spellStart"/>
            <w:r w:rsidR="00D21151" w:rsidRPr="00D21151">
              <w:t>entstanden</w:t>
            </w:r>
            <w:proofErr w:type="spellEnd"/>
            <w:r w:rsidR="00D21151" w:rsidRPr="00D21151">
              <w:t xml:space="preserve"> </w:t>
            </w:r>
            <w:proofErr w:type="spellStart"/>
            <w:r w:rsidR="00D21151" w:rsidRPr="00D21151">
              <w:t>ist</w:t>
            </w:r>
            <w:proofErr w:type="spellEnd"/>
            <w:r w:rsidR="00D21151" w:rsidRPr="00D21151">
              <w:t>.</w:t>
            </w:r>
            <w:r>
              <w:br/>
            </w:r>
          </w:p>
        </w:tc>
      </w:tr>
    </w:tbl>
    <w:p w14:paraId="50DE9BBD" w14:textId="77777777" w:rsidR="00252F5E" w:rsidRDefault="00252F5E"/>
    <w:p w14:paraId="07098518" w14:textId="77777777" w:rsidR="00252F5E" w:rsidRDefault="00000000">
      <w:r>
        <w:br w:type="page"/>
      </w:r>
    </w:p>
    <w:p w14:paraId="13439E9F" w14:textId="77777777" w:rsidR="00252F5E" w:rsidRDefault="00000000">
      <w:pPr>
        <w:pStyle w:val="berschrift1"/>
      </w:pPr>
      <w:r>
        <w:lastRenderedPageBreak/>
        <w:t xml:space="preserve">SUS </w:t>
      </w:r>
      <w:proofErr w:type="spellStart"/>
      <w:r>
        <w:t>Fragebogen</w:t>
      </w:r>
      <w:proofErr w:type="spellEnd"/>
    </w:p>
    <w:p w14:paraId="2428F661" w14:textId="77777777" w:rsidR="00252F5E" w:rsidRDefault="00000000">
      <w:r>
        <w:t xml:space="preserve">Bitte </w:t>
      </w:r>
      <w:proofErr w:type="spellStart"/>
      <w:r>
        <w:t>bewerte</w:t>
      </w:r>
      <w:proofErr w:type="spellEnd"/>
      <w:r>
        <w:t xml:space="preserve">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Aussage</w:t>
      </w:r>
      <w:proofErr w:type="spellEnd"/>
      <w:r>
        <w:t xml:space="preserve"> von 1 bis 5.</w:t>
      </w:r>
    </w:p>
    <w:p w14:paraId="5280BF0E" w14:textId="77777777" w:rsidR="00252F5E" w:rsidRDefault="00000000">
      <w:r>
        <w:t xml:space="preserve">1 = </w:t>
      </w:r>
      <w:proofErr w:type="spellStart"/>
      <w:r>
        <w:t>stimme</w:t>
      </w:r>
      <w:proofErr w:type="spellEnd"/>
      <w:r>
        <w:t xml:space="preserve"> gar nicht </w:t>
      </w:r>
      <w:proofErr w:type="spellStart"/>
      <w:r>
        <w:t>zu</w:t>
      </w:r>
      <w:proofErr w:type="spellEnd"/>
      <w:r>
        <w:t xml:space="preserve">, 2 = </w:t>
      </w:r>
      <w:proofErr w:type="spellStart"/>
      <w:r>
        <w:t>stimme</w:t>
      </w:r>
      <w:proofErr w:type="spellEnd"/>
      <w:r>
        <w:t xml:space="preserve"> </w:t>
      </w:r>
      <w:proofErr w:type="spellStart"/>
      <w:r>
        <w:t>eher</w:t>
      </w:r>
      <w:proofErr w:type="spellEnd"/>
      <w:r>
        <w:t xml:space="preserve"> nicht </w:t>
      </w:r>
      <w:proofErr w:type="spellStart"/>
      <w:r>
        <w:t>zu</w:t>
      </w:r>
      <w:proofErr w:type="spellEnd"/>
      <w:r>
        <w:t xml:space="preserve">, 3 = neutral, 4 = </w:t>
      </w:r>
      <w:proofErr w:type="spellStart"/>
      <w:r>
        <w:t>stimme</w:t>
      </w:r>
      <w:proofErr w:type="spellEnd"/>
      <w:r>
        <w:t xml:space="preserve"> </w:t>
      </w:r>
      <w:proofErr w:type="spellStart"/>
      <w:r>
        <w:t>eher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, 5 = </w:t>
      </w:r>
      <w:proofErr w:type="spellStart"/>
      <w:r>
        <w:t>stimme</w:t>
      </w:r>
      <w:proofErr w:type="spellEnd"/>
      <w:r>
        <w:t xml:space="preserve"> </w:t>
      </w:r>
      <w:proofErr w:type="spellStart"/>
      <w:r>
        <w:t>voll</w:t>
      </w:r>
      <w:proofErr w:type="spellEnd"/>
      <w:r>
        <w:t xml:space="preserve"> </w:t>
      </w:r>
      <w:proofErr w:type="spellStart"/>
      <w:r>
        <w:t>zu</w:t>
      </w:r>
      <w:proofErr w:type="spell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6"/>
        <w:gridCol w:w="1726"/>
        <w:gridCol w:w="1726"/>
        <w:gridCol w:w="1726"/>
        <w:gridCol w:w="1726"/>
      </w:tblGrid>
      <w:tr w:rsidR="00252F5E" w14:paraId="30BA4367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302E516E" w14:textId="77777777" w:rsidR="00252F5E" w:rsidRDefault="00000000">
            <w:proofErr w:type="spellStart"/>
            <w:r>
              <w:rPr>
                <w:b/>
                <w:sz w:val="17"/>
              </w:rPr>
              <w:t>Aussage</w:t>
            </w:r>
            <w:proofErr w:type="spellEnd"/>
          </w:p>
        </w:tc>
        <w:tc>
          <w:tcPr>
            <w:tcW w:w="1728" w:type="dxa"/>
            <w:shd w:val="clear" w:color="auto" w:fill="D9EAF7"/>
          </w:tcPr>
          <w:p w14:paraId="7BF6BE87" w14:textId="77777777" w:rsidR="00252F5E" w:rsidRDefault="00000000">
            <w:r>
              <w:rPr>
                <w:b/>
                <w:sz w:val="17"/>
              </w:rPr>
              <w:t>1</w:t>
            </w:r>
          </w:p>
        </w:tc>
        <w:tc>
          <w:tcPr>
            <w:tcW w:w="1728" w:type="dxa"/>
            <w:shd w:val="clear" w:color="auto" w:fill="D9EAF7"/>
          </w:tcPr>
          <w:p w14:paraId="43F82B84" w14:textId="77777777" w:rsidR="00252F5E" w:rsidRDefault="00000000">
            <w:r>
              <w:rPr>
                <w:b/>
                <w:sz w:val="17"/>
              </w:rPr>
              <w:t>2</w:t>
            </w:r>
          </w:p>
        </w:tc>
        <w:tc>
          <w:tcPr>
            <w:tcW w:w="1728" w:type="dxa"/>
            <w:shd w:val="clear" w:color="auto" w:fill="D9EAF7"/>
          </w:tcPr>
          <w:p w14:paraId="22AA4524" w14:textId="77777777" w:rsidR="00252F5E" w:rsidRDefault="00000000">
            <w:r>
              <w:rPr>
                <w:b/>
                <w:sz w:val="17"/>
              </w:rPr>
              <w:t>3</w:t>
            </w:r>
          </w:p>
        </w:tc>
        <w:tc>
          <w:tcPr>
            <w:tcW w:w="1728" w:type="dxa"/>
            <w:shd w:val="clear" w:color="auto" w:fill="D9EAF7"/>
          </w:tcPr>
          <w:p w14:paraId="792B35EA" w14:textId="77777777" w:rsidR="00252F5E" w:rsidRDefault="00000000">
            <w:r>
              <w:rPr>
                <w:b/>
                <w:sz w:val="17"/>
              </w:rPr>
              <w:t>4</w:t>
            </w:r>
          </w:p>
        </w:tc>
        <w:tc>
          <w:tcPr>
            <w:tcW w:w="1728" w:type="dxa"/>
            <w:shd w:val="clear" w:color="auto" w:fill="D9EAF7"/>
          </w:tcPr>
          <w:p w14:paraId="09C048EC" w14:textId="77777777" w:rsidR="00252F5E" w:rsidRDefault="00000000">
            <w:r>
              <w:rPr>
                <w:b/>
                <w:sz w:val="17"/>
              </w:rPr>
              <w:t>5</w:t>
            </w:r>
          </w:p>
        </w:tc>
      </w:tr>
      <w:tr w:rsidR="00252F5E" w14:paraId="78D33DBE" w14:textId="77777777">
        <w:trPr>
          <w:jc w:val="center"/>
        </w:trPr>
        <w:tc>
          <w:tcPr>
            <w:tcW w:w="1728" w:type="dxa"/>
          </w:tcPr>
          <w:p w14:paraId="74B88CB3" w14:textId="3F5C3A13" w:rsidR="00252F5E" w:rsidRDefault="00000000">
            <w:r>
              <w:rPr>
                <w:sz w:val="16"/>
              </w:rPr>
              <w:t xml:space="preserve">Ich </w:t>
            </w:r>
            <w:proofErr w:type="spellStart"/>
            <w:r>
              <w:rPr>
                <w:sz w:val="16"/>
              </w:rPr>
              <w:t>w</w:t>
            </w:r>
            <w:r w:rsidR="00357024">
              <w:rPr>
                <w:sz w:val="16"/>
              </w:rPr>
              <w:t>ü</w:t>
            </w:r>
            <w:r>
              <w:rPr>
                <w:sz w:val="16"/>
              </w:rPr>
              <w:t>rde</w:t>
            </w:r>
            <w:proofErr w:type="spellEnd"/>
            <w:r>
              <w:rPr>
                <w:sz w:val="16"/>
              </w:rPr>
              <w:t xml:space="preserve"> dieses Dashboard gerne </w:t>
            </w:r>
            <w:proofErr w:type="spellStart"/>
            <w:r>
              <w:rPr>
                <w:sz w:val="16"/>
              </w:rPr>
              <w:t>h</w:t>
            </w:r>
            <w:r w:rsidR="00357024">
              <w:rPr>
                <w:sz w:val="16"/>
              </w:rPr>
              <w:t>ä</w:t>
            </w:r>
            <w:r>
              <w:rPr>
                <w:sz w:val="16"/>
              </w:rPr>
              <w:t>ufiger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nutzen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728" w:type="dxa"/>
          </w:tcPr>
          <w:p w14:paraId="66FA9767" w14:textId="068ADBD4" w:rsidR="00252F5E" w:rsidRDefault="00252F5E"/>
        </w:tc>
        <w:tc>
          <w:tcPr>
            <w:tcW w:w="1728" w:type="dxa"/>
          </w:tcPr>
          <w:p w14:paraId="368F254F" w14:textId="77777777" w:rsidR="00252F5E" w:rsidRDefault="00252F5E"/>
        </w:tc>
        <w:tc>
          <w:tcPr>
            <w:tcW w:w="1728" w:type="dxa"/>
          </w:tcPr>
          <w:p w14:paraId="2C9707D7" w14:textId="77777777" w:rsidR="00252F5E" w:rsidRDefault="00252F5E"/>
        </w:tc>
        <w:tc>
          <w:tcPr>
            <w:tcW w:w="1728" w:type="dxa"/>
          </w:tcPr>
          <w:p w14:paraId="3914892A" w14:textId="181FFB95" w:rsidR="00252F5E" w:rsidRDefault="00D21151">
            <w:r>
              <w:t>X</w:t>
            </w:r>
          </w:p>
        </w:tc>
        <w:tc>
          <w:tcPr>
            <w:tcW w:w="1728" w:type="dxa"/>
          </w:tcPr>
          <w:p w14:paraId="63DEE3BA" w14:textId="77777777" w:rsidR="00252F5E" w:rsidRDefault="00252F5E"/>
        </w:tc>
      </w:tr>
      <w:tr w:rsidR="00252F5E" w14:paraId="2C38297B" w14:textId="77777777">
        <w:trPr>
          <w:jc w:val="center"/>
        </w:trPr>
        <w:tc>
          <w:tcPr>
            <w:tcW w:w="1728" w:type="dxa"/>
          </w:tcPr>
          <w:p w14:paraId="5AF4A6CC" w14:textId="77777777" w:rsidR="00252F5E" w:rsidRDefault="00000000">
            <w:r>
              <w:rPr>
                <w:sz w:val="16"/>
              </w:rPr>
              <w:t xml:space="preserve">Ich fand das Dashboard </w:t>
            </w:r>
            <w:proofErr w:type="spellStart"/>
            <w:r>
              <w:rPr>
                <w:sz w:val="16"/>
              </w:rPr>
              <w:t>unnoetig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kompliziert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728" w:type="dxa"/>
          </w:tcPr>
          <w:p w14:paraId="76AFB4DA" w14:textId="3B99637F" w:rsidR="00252F5E" w:rsidRDefault="00252F5E"/>
        </w:tc>
        <w:tc>
          <w:tcPr>
            <w:tcW w:w="1728" w:type="dxa"/>
          </w:tcPr>
          <w:p w14:paraId="4DB9F9BE" w14:textId="1E033303" w:rsidR="00252F5E" w:rsidRDefault="00D21151">
            <w:r>
              <w:t>X</w:t>
            </w:r>
          </w:p>
        </w:tc>
        <w:tc>
          <w:tcPr>
            <w:tcW w:w="1728" w:type="dxa"/>
          </w:tcPr>
          <w:p w14:paraId="72AED340" w14:textId="77777777" w:rsidR="00252F5E" w:rsidRDefault="00252F5E"/>
        </w:tc>
        <w:tc>
          <w:tcPr>
            <w:tcW w:w="1728" w:type="dxa"/>
          </w:tcPr>
          <w:p w14:paraId="37EB274D" w14:textId="77777777" w:rsidR="00252F5E" w:rsidRDefault="00252F5E"/>
        </w:tc>
        <w:tc>
          <w:tcPr>
            <w:tcW w:w="1728" w:type="dxa"/>
          </w:tcPr>
          <w:p w14:paraId="534F81EC" w14:textId="77777777" w:rsidR="00252F5E" w:rsidRDefault="00252F5E"/>
        </w:tc>
      </w:tr>
      <w:tr w:rsidR="00252F5E" w14:paraId="525B08EC" w14:textId="77777777">
        <w:trPr>
          <w:jc w:val="center"/>
        </w:trPr>
        <w:tc>
          <w:tcPr>
            <w:tcW w:w="1728" w:type="dxa"/>
          </w:tcPr>
          <w:p w14:paraId="019C18FF" w14:textId="77777777" w:rsidR="00252F5E" w:rsidRDefault="00000000">
            <w:r>
              <w:rPr>
                <w:sz w:val="16"/>
              </w:rPr>
              <w:t xml:space="preserve">Ich fand das Dashboard </w:t>
            </w:r>
            <w:proofErr w:type="spellStart"/>
            <w:r>
              <w:rPr>
                <w:sz w:val="16"/>
              </w:rPr>
              <w:t>einfach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zu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benutzen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728" w:type="dxa"/>
          </w:tcPr>
          <w:p w14:paraId="5C77A2C9" w14:textId="7BE92E12" w:rsidR="00252F5E" w:rsidRDefault="00252F5E"/>
        </w:tc>
        <w:tc>
          <w:tcPr>
            <w:tcW w:w="1728" w:type="dxa"/>
          </w:tcPr>
          <w:p w14:paraId="74ACE30B" w14:textId="77777777" w:rsidR="00252F5E" w:rsidRDefault="00252F5E"/>
        </w:tc>
        <w:tc>
          <w:tcPr>
            <w:tcW w:w="1728" w:type="dxa"/>
          </w:tcPr>
          <w:p w14:paraId="278F0320" w14:textId="77777777" w:rsidR="00252F5E" w:rsidRDefault="00252F5E"/>
        </w:tc>
        <w:tc>
          <w:tcPr>
            <w:tcW w:w="1728" w:type="dxa"/>
          </w:tcPr>
          <w:p w14:paraId="3477AC48" w14:textId="7BC8B02F" w:rsidR="00252F5E" w:rsidRDefault="00D21151">
            <w:r>
              <w:t>X</w:t>
            </w:r>
          </w:p>
        </w:tc>
        <w:tc>
          <w:tcPr>
            <w:tcW w:w="1728" w:type="dxa"/>
          </w:tcPr>
          <w:p w14:paraId="6E190ED6" w14:textId="77777777" w:rsidR="00252F5E" w:rsidRDefault="00252F5E"/>
        </w:tc>
      </w:tr>
      <w:tr w:rsidR="00252F5E" w14:paraId="12CB4C32" w14:textId="77777777">
        <w:trPr>
          <w:jc w:val="center"/>
        </w:trPr>
        <w:tc>
          <w:tcPr>
            <w:tcW w:w="1728" w:type="dxa"/>
          </w:tcPr>
          <w:p w14:paraId="09723635" w14:textId="5FE385F0" w:rsidR="00252F5E" w:rsidRDefault="00000000">
            <w:r>
              <w:rPr>
                <w:sz w:val="16"/>
              </w:rPr>
              <w:t xml:space="preserve">Ich </w:t>
            </w:r>
            <w:proofErr w:type="spellStart"/>
            <w:r>
              <w:rPr>
                <w:sz w:val="16"/>
              </w:rPr>
              <w:t>glaube</w:t>
            </w:r>
            <w:proofErr w:type="spellEnd"/>
            <w:r>
              <w:rPr>
                <w:sz w:val="16"/>
              </w:rPr>
              <w:t xml:space="preserve">, ich </w:t>
            </w:r>
            <w:proofErr w:type="spellStart"/>
            <w:r>
              <w:rPr>
                <w:sz w:val="16"/>
              </w:rPr>
              <w:t>br</w:t>
            </w:r>
            <w:r w:rsidR="00357024">
              <w:rPr>
                <w:sz w:val="16"/>
              </w:rPr>
              <w:t>ä</w:t>
            </w:r>
            <w:r>
              <w:rPr>
                <w:sz w:val="16"/>
              </w:rPr>
              <w:t>uchte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Hilfe</w:t>
            </w:r>
            <w:proofErr w:type="spellEnd"/>
            <w:r>
              <w:rPr>
                <w:sz w:val="16"/>
              </w:rPr>
              <w:t xml:space="preserve">, um das Dashboard </w:t>
            </w:r>
            <w:proofErr w:type="spellStart"/>
            <w:r>
              <w:rPr>
                <w:sz w:val="16"/>
              </w:rPr>
              <w:t>zu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benutzen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728" w:type="dxa"/>
          </w:tcPr>
          <w:p w14:paraId="7D963504" w14:textId="3FB41DD4" w:rsidR="00252F5E" w:rsidRDefault="00252F5E"/>
        </w:tc>
        <w:tc>
          <w:tcPr>
            <w:tcW w:w="1728" w:type="dxa"/>
          </w:tcPr>
          <w:p w14:paraId="067CC947" w14:textId="56A6BE66" w:rsidR="00252F5E" w:rsidRDefault="00D21151">
            <w:r>
              <w:t>X</w:t>
            </w:r>
          </w:p>
        </w:tc>
        <w:tc>
          <w:tcPr>
            <w:tcW w:w="1728" w:type="dxa"/>
          </w:tcPr>
          <w:p w14:paraId="7C424EC7" w14:textId="77777777" w:rsidR="00252F5E" w:rsidRDefault="00252F5E"/>
        </w:tc>
        <w:tc>
          <w:tcPr>
            <w:tcW w:w="1728" w:type="dxa"/>
          </w:tcPr>
          <w:p w14:paraId="16D52C05" w14:textId="77777777" w:rsidR="00252F5E" w:rsidRDefault="00252F5E"/>
        </w:tc>
        <w:tc>
          <w:tcPr>
            <w:tcW w:w="1728" w:type="dxa"/>
          </w:tcPr>
          <w:p w14:paraId="0B067BE2" w14:textId="77777777" w:rsidR="00252F5E" w:rsidRDefault="00252F5E"/>
        </w:tc>
      </w:tr>
      <w:tr w:rsidR="00252F5E" w14:paraId="1159E893" w14:textId="77777777">
        <w:trPr>
          <w:jc w:val="center"/>
        </w:trPr>
        <w:tc>
          <w:tcPr>
            <w:tcW w:w="1728" w:type="dxa"/>
          </w:tcPr>
          <w:p w14:paraId="1C36CB65" w14:textId="77777777" w:rsidR="00252F5E" w:rsidRDefault="00000000">
            <w:r>
              <w:rPr>
                <w:sz w:val="16"/>
              </w:rPr>
              <w:t xml:space="preserve">Ich fand die </w:t>
            </w:r>
            <w:proofErr w:type="spellStart"/>
            <w:r>
              <w:rPr>
                <w:sz w:val="16"/>
              </w:rPr>
              <w:t>verschiedenen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Funktionen</w:t>
            </w:r>
            <w:proofErr w:type="spellEnd"/>
            <w:r>
              <w:rPr>
                <w:sz w:val="16"/>
              </w:rPr>
              <w:t xml:space="preserve"> gut </w:t>
            </w:r>
            <w:proofErr w:type="spellStart"/>
            <w:r>
              <w:rPr>
                <w:sz w:val="16"/>
              </w:rPr>
              <w:t>verbunden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728" w:type="dxa"/>
          </w:tcPr>
          <w:p w14:paraId="7D25A220" w14:textId="21972D5D" w:rsidR="00252F5E" w:rsidRDefault="00252F5E"/>
        </w:tc>
        <w:tc>
          <w:tcPr>
            <w:tcW w:w="1728" w:type="dxa"/>
          </w:tcPr>
          <w:p w14:paraId="27C9ADEC" w14:textId="77777777" w:rsidR="00252F5E" w:rsidRDefault="00252F5E"/>
        </w:tc>
        <w:tc>
          <w:tcPr>
            <w:tcW w:w="1728" w:type="dxa"/>
          </w:tcPr>
          <w:p w14:paraId="7F21F9CB" w14:textId="77777777" w:rsidR="00252F5E" w:rsidRDefault="00252F5E"/>
        </w:tc>
        <w:tc>
          <w:tcPr>
            <w:tcW w:w="1728" w:type="dxa"/>
          </w:tcPr>
          <w:p w14:paraId="5578D063" w14:textId="55E334E2" w:rsidR="00252F5E" w:rsidRDefault="00D21151">
            <w:r>
              <w:t>X</w:t>
            </w:r>
          </w:p>
        </w:tc>
        <w:tc>
          <w:tcPr>
            <w:tcW w:w="1728" w:type="dxa"/>
          </w:tcPr>
          <w:p w14:paraId="16DF58AF" w14:textId="77777777" w:rsidR="00252F5E" w:rsidRDefault="00252F5E"/>
        </w:tc>
      </w:tr>
      <w:tr w:rsidR="00252F5E" w14:paraId="675FB9DB" w14:textId="77777777">
        <w:trPr>
          <w:jc w:val="center"/>
        </w:trPr>
        <w:tc>
          <w:tcPr>
            <w:tcW w:w="1728" w:type="dxa"/>
          </w:tcPr>
          <w:p w14:paraId="413C0F51" w14:textId="77777777" w:rsidR="00252F5E" w:rsidRDefault="00000000">
            <w:r>
              <w:rPr>
                <w:sz w:val="16"/>
              </w:rPr>
              <w:t xml:space="preserve">Ich fand, </w:t>
            </w:r>
            <w:proofErr w:type="spellStart"/>
            <w:r>
              <w:rPr>
                <w:sz w:val="16"/>
              </w:rPr>
              <w:t>dass</w:t>
            </w:r>
            <w:proofErr w:type="spellEnd"/>
            <w:r>
              <w:rPr>
                <w:sz w:val="16"/>
              </w:rPr>
              <w:t xml:space="preserve"> es </w:t>
            </w:r>
            <w:proofErr w:type="spellStart"/>
            <w:r>
              <w:rPr>
                <w:sz w:val="16"/>
              </w:rPr>
              <w:t>zu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viele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Unstimmigkeiten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</w:t>
            </w:r>
            <w:proofErr w:type="spellEnd"/>
            <w:r>
              <w:rPr>
                <w:sz w:val="16"/>
              </w:rPr>
              <w:t xml:space="preserve"> Dashboard gab.</w:t>
            </w:r>
          </w:p>
        </w:tc>
        <w:tc>
          <w:tcPr>
            <w:tcW w:w="1728" w:type="dxa"/>
          </w:tcPr>
          <w:p w14:paraId="38246DF1" w14:textId="6F4E1561" w:rsidR="00252F5E" w:rsidRDefault="00252F5E"/>
        </w:tc>
        <w:tc>
          <w:tcPr>
            <w:tcW w:w="1728" w:type="dxa"/>
          </w:tcPr>
          <w:p w14:paraId="689A9662" w14:textId="7C011083" w:rsidR="00252F5E" w:rsidRDefault="00D21151">
            <w:r>
              <w:t>X</w:t>
            </w:r>
          </w:p>
        </w:tc>
        <w:tc>
          <w:tcPr>
            <w:tcW w:w="1728" w:type="dxa"/>
          </w:tcPr>
          <w:p w14:paraId="0D8813A8" w14:textId="77777777" w:rsidR="00252F5E" w:rsidRDefault="00252F5E"/>
        </w:tc>
        <w:tc>
          <w:tcPr>
            <w:tcW w:w="1728" w:type="dxa"/>
          </w:tcPr>
          <w:p w14:paraId="3866D6A5" w14:textId="77777777" w:rsidR="00252F5E" w:rsidRDefault="00252F5E"/>
        </w:tc>
        <w:tc>
          <w:tcPr>
            <w:tcW w:w="1728" w:type="dxa"/>
          </w:tcPr>
          <w:p w14:paraId="5C453DC6" w14:textId="77777777" w:rsidR="00252F5E" w:rsidRDefault="00252F5E"/>
        </w:tc>
      </w:tr>
      <w:tr w:rsidR="00252F5E" w14:paraId="30484743" w14:textId="77777777">
        <w:trPr>
          <w:jc w:val="center"/>
        </w:trPr>
        <w:tc>
          <w:tcPr>
            <w:tcW w:w="1728" w:type="dxa"/>
          </w:tcPr>
          <w:p w14:paraId="5E69FA19" w14:textId="50814829" w:rsidR="00252F5E" w:rsidRDefault="00000000">
            <w:r>
              <w:rPr>
                <w:sz w:val="16"/>
              </w:rPr>
              <w:t xml:space="preserve">Ich </w:t>
            </w:r>
            <w:proofErr w:type="spellStart"/>
            <w:r>
              <w:rPr>
                <w:sz w:val="16"/>
              </w:rPr>
              <w:t>denke</w:t>
            </w:r>
            <w:proofErr w:type="spellEnd"/>
            <w:r>
              <w:rPr>
                <w:sz w:val="16"/>
              </w:rPr>
              <w:t xml:space="preserve">, die </w:t>
            </w:r>
            <w:proofErr w:type="spellStart"/>
            <w:r>
              <w:rPr>
                <w:sz w:val="16"/>
              </w:rPr>
              <w:t>meisten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Personen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</w:t>
            </w:r>
            <w:r w:rsidR="00357024">
              <w:rPr>
                <w:sz w:val="16"/>
              </w:rPr>
              <w:t>ü</w:t>
            </w:r>
            <w:r>
              <w:rPr>
                <w:sz w:val="16"/>
              </w:rPr>
              <w:t>rden</w:t>
            </w:r>
            <w:proofErr w:type="spellEnd"/>
            <w:r>
              <w:rPr>
                <w:sz w:val="16"/>
              </w:rPr>
              <w:t xml:space="preserve"> das Dashboard schnell </w:t>
            </w:r>
            <w:proofErr w:type="spellStart"/>
            <w:r>
              <w:rPr>
                <w:sz w:val="16"/>
              </w:rPr>
              <w:t>lernen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728" w:type="dxa"/>
          </w:tcPr>
          <w:p w14:paraId="22AC6E5F" w14:textId="2D3F4530" w:rsidR="00252F5E" w:rsidRDefault="00252F5E"/>
        </w:tc>
        <w:tc>
          <w:tcPr>
            <w:tcW w:w="1728" w:type="dxa"/>
          </w:tcPr>
          <w:p w14:paraId="4C12EB75" w14:textId="77777777" w:rsidR="00252F5E" w:rsidRDefault="00252F5E"/>
        </w:tc>
        <w:tc>
          <w:tcPr>
            <w:tcW w:w="1728" w:type="dxa"/>
          </w:tcPr>
          <w:p w14:paraId="0CDFC325" w14:textId="77777777" w:rsidR="00252F5E" w:rsidRDefault="00252F5E"/>
        </w:tc>
        <w:tc>
          <w:tcPr>
            <w:tcW w:w="1728" w:type="dxa"/>
          </w:tcPr>
          <w:p w14:paraId="7F4E1B89" w14:textId="4FE36FB2" w:rsidR="00252F5E" w:rsidRDefault="00D21151">
            <w:r>
              <w:t>X</w:t>
            </w:r>
          </w:p>
        </w:tc>
        <w:tc>
          <w:tcPr>
            <w:tcW w:w="1728" w:type="dxa"/>
          </w:tcPr>
          <w:p w14:paraId="72834057" w14:textId="77777777" w:rsidR="00252F5E" w:rsidRDefault="00252F5E"/>
        </w:tc>
      </w:tr>
      <w:tr w:rsidR="00252F5E" w14:paraId="3024E528" w14:textId="77777777">
        <w:trPr>
          <w:jc w:val="center"/>
        </w:trPr>
        <w:tc>
          <w:tcPr>
            <w:tcW w:w="1728" w:type="dxa"/>
          </w:tcPr>
          <w:p w14:paraId="5FE2A057" w14:textId="38A9F7F5" w:rsidR="00252F5E" w:rsidRDefault="00000000">
            <w:r>
              <w:rPr>
                <w:sz w:val="16"/>
              </w:rPr>
              <w:t xml:space="preserve">Ich fand das Dashboard </w:t>
            </w:r>
            <w:proofErr w:type="spellStart"/>
            <w:r>
              <w:rPr>
                <w:sz w:val="16"/>
              </w:rPr>
              <w:t>umst</w:t>
            </w:r>
            <w:r w:rsidR="00357024">
              <w:rPr>
                <w:sz w:val="16"/>
              </w:rPr>
              <w:t>ä</w:t>
            </w:r>
            <w:r>
              <w:rPr>
                <w:sz w:val="16"/>
              </w:rPr>
              <w:t>ndlich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zu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benutzen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728" w:type="dxa"/>
          </w:tcPr>
          <w:p w14:paraId="142E22FE" w14:textId="7AEE910B" w:rsidR="00252F5E" w:rsidRDefault="00252F5E"/>
        </w:tc>
        <w:tc>
          <w:tcPr>
            <w:tcW w:w="1728" w:type="dxa"/>
          </w:tcPr>
          <w:p w14:paraId="490127A4" w14:textId="6340CE1D" w:rsidR="00252F5E" w:rsidRDefault="00D21151">
            <w:r>
              <w:t>X</w:t>
            </w:r>
          </w:p>
        </w:tc>
        <w:tc>
          <w:tcPr>
            <w:tcW w:w="1728" w:type="dxa"/>
          </w:tcPr>
          <w:p w14:paraId="4C5A8F5A" w14:textId="77777777" w:rsidR="00252F5E" w:rsidRDefault="00252F5E"/>
        </w:tc>
        <w:tc>
          <w:tcPr>
            <w:tcW w:w="1728" w:type="dxa"/>
          </w:tcPr>
          <w:p w14:paraId="493A4231" w14:textId="77777777" w:rsidR="00252F5E" w:rsidRDefault="00252F5E"/>
        </w:tc>
        <w:tc>
          <w:tcPr>
            <w:tcW w:w="1728" w:type="dxa"/>
          </w:tcPr>
          <w:p w14:paraId="5B0A2B1D" w14:textId="77777777" w:rsidR="00252F5E" w:rsidRDefault="00252F5E"/>
        </w:tc>
      </w:tr>
      <w:tr w:rsidR="00252F5E" w14:paraId="2531A626" w14:textId="77777777">
        <w:trPr>
          <w:jc w:val="center"/>
        </w:trPr>
        <w:tc>
          <w:tcPr>
            <w:tcW w:w="1728" w:type="dxa"/>
          </w:tcPr>
          <w:p w14:paraId="1277FF68" w14:textId="240D9938" w:rsidR="00252F5E" w:rsidRDefault="00000000">
            <w:r>
              <w:rPr>
                <w:sz w:val="16"/>
              </w:rPr>
              <w:t xml:space="preserve">Ich </w:t>
            </w:r>
            <w:proofErr w:type="spellStart"/>
            <w:r>
              <w:rPr>
                <w:sz w:val="16"/>
              </w:rPr>
              <w:t>f</w:t>
            </w:r>
            <w:r w:rsidR="00357024">
              <w:rPr>
                <w:sz w:val="16"/>
              </w:rPr>
              <w:t>ü</w:t>
            </w:r>
            <w:r>
              <w:rPr>
                <w:sz w:val="16"/>
              </w:rPr>
              <w:t>hlte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sicher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Benutzen</w:t>
            </w:r>
            <w:proofErr w:type="spellEnd"/>
            <w:r>
              <w:rPr>
                <w:sz w:val="16"/>
              </w:rPr>
              <w:t xml:space="preserve"> des Dashboards.</w:t>
            </w:r>
          </w:p>
        </w:tc>
        <w:tc>
          <w:tcPr>
            <w:tcW w:w="1728" w:type="dxa"/>
          </w:tcPr>
          <w:p w14:paraId="208E0463" w14:textId="1BFAADE9" w:rsidR="00252F5E" w:rsidRDefault="00252F5E"/>
        </w:tc>
        <w:tc>
          <w:tcPr>
            <w:tcW w:w="1728" w:type="dxa"/>
          </w:tcPr>
          <w:p w14:paraId="034B0802" w14:textId="4C61A44C" w:rsidR="00252F5E" w:rsidRDefault="00252F5E"/>
        </w:tc>
        <w:tc>
          <w:tcPr>
            <w:tcW w:w="1728" w:type="dxa"/>
          </w:tcPr>
          <w:p w14:paraId="707EF77C" w14:textId="77777777" w:rsidR="00252F5E" w:rsidRDefault="00252F5E"/>
        </w:tc>
        <w:tc>
          <w:tcPr>
            <w:tcW w:w="1728" w:type="dxa"/>
          </w:tcPr>
          <w:p w14:paraId="51E94A2E" w14:textId="48300F31" w:rsidR="00252F5E" w:rsidRDefault="00D21151">
            <w:r>
              <w:t>X</w:t>
            </w:r>
          </w:p>
        </w:tc>
        <w:tc>
          <w:tcPr>
            <w:tcW w:w="1728" w:type="dxa"/>
          </w:tcPr>
          <w:p w14:paraId="7DCFBA79" w14:textId="77777777" w:rsidR="00252F5E" w:rsidRDefault="00252F5E"/>
        </w:tc>
      </w:tr>
      <w:tr w:rsidR="00252F5E" w14:paraId="1BEAF9E4" w14:textId="77777777">
        <w:trPr>
          <w:jc w:val="center"/>
        </w:trPr>
        <w:tc>
          <w:tcPr>
            <w:tcW w:w="1728" w:type="dxa"/>
          </w:tcPr>
          <w:p w14:paraId="7CBFD2BF" w14:textId="77777777" w:rsidR="00252F5E" w:rsidRDefault="00000000">
            <w:r>
              <w:rPr>
                <w:sz w:val="16"/>
              </w:rPr>
              <w:t xml:space="preserve">Ich </w:t>
            </w:r>
            <w:proofErr w:type="spellStart"/>
            <w:r>
              <w:rPr>
                <w:sz w:val="16"/>
              </w:rPr>
              <w:t>musste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zuerst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viel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lernen</w:t>
            </w:r>
            <w:proofErr w:type="spellEnd"/>
            <w:r>
              <w:rPr>
                <w:sz w:val="16"/>
              </w:rPr>
              <w:t xml:space="preserve">, bevor ich </w:t>
            </w:r>
            <w:proofErr w:type="spellStart"/>
            <w:r>
              <w:rPr>
                <w:sz w:val="16"/>
              </w:rPr>
              <w:t>mit</w:t>
            </w:r>
            <w:proofErr w:type="spellEnd"/>
            <w:r>
              <w:rPr>
                <w:sz w:val="16"/>
              </w:rPr>
              <w:t xml:space="preserve"> dem Dashboard </w:t>
            </w:r>
            <w:proofErr w:type="spellStart"/>
            <w:r>
              <w:rPr>
                <w:sz w:val="16"/>
              </w:rPr>
              <w:t>umgehen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konnte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728" w:type="dxa"/>
          </w:tcPr>
          <w:p w14:paraId="6604EC82" w14:textId="192ADA05" w:rsidR="00252F5E" w:rsidRDefault="00252F5E"/>
        </w:tc>
        <w:tc>
          <w:tcPr>
            <w:tcW w:w="1728" w:type="dxa"/>
          </w:tcPr>
          <w:p w14:paraId="65F232A2" w14:textId="58E8E7ED" w:rsidR="00252F5E" w:rsidRDefault="00D21151">
            <w:r>
              <w:t>X</w:t>
            </w:r>
          </w:p>
        </w:tc>
        <w:tc>
          <w:tcPr>
            <w:tcW w:w="1728" w:type="dxa"/>
          </w:tcPr>
          <w:p w14:paraId="178D50EA" w14:textId="77777777" w:rsidR="00252F5E" w:rsidRDefault="00252F5E"/>
        </w:tc>
        <w:tc>
          <w:tcPr>
            <w:tcW w:w="1728" w:type="dxa"/>
          </w:tcPr>
          <w:p w14:paraId="2365CF3E" w14:textId="77777777" w:rsidR="00252F5E" w:rsidRDefault="00252F5E"/>
        </w:tc>
        <w:tc>
          <w:tcPr>
            <w:tcW w:w="1728" w:type="dxa"/>
          </w:tcPr>
          <w:p w14:paraId="13CC33C6" w14:textId="77777777" w:rsidR="00252F5E" w:rsidRDefault="00252F5E"/>
        </w:tc>
      </w:tr>
    </w:tbl>
    <w:p w14:paraId="208153D5" w14:textId="15404AAD" w:rsidR="00252F5E" w:rsidRDefault="00000000">
      <w:pPr>
        <w:pStyle w:val="berschrift1"/>
      </w:pPr>
      <w:r>
        <w:t xml:space="preserve">Kurzer </w:t>
      </w:r>
      <w:proofErr w:type="spellStart"/>
      <w:r>
        <w:t>Hinweis</w:t>
      </w:r>
      <w:proofErr w:type="spellEnd"/>
      <w:r>
        <w:t xml:space="preserve"> f</w:t>
      </w:r>
      <w:r w:rsidR="00357024">
        <w:t>ü</w:t>
      </w:r>
      <w:r>
        <w:t xml:space="preserve">r die </w:t>
      </w:r>
      <w:proofErr w:type="spellStart"/>
      <w:r>
        <w:t>Auswertung</w:t>
      </w:r>
      <w:proofErr w:type="spellEnd"/>
    </w:p>
    <w:p w14:paraId="1C79C81B" w14:textId="11D7C67D" w:rsidR="00252F5E" w:rsidRDefault="00000000">
      <w:r>
        <w:t xml:space="preserve">Nach dem Test </w:t>
      </w:r>
      <w:proofErr w:type="spellStart"/>
      <w:r>
        <w:t>brauche</w:t>
      </w:r>
      <w:proofErr w:type="spellEnd"/>
      <w:r>
        <w:t xml:space="preserve"> ich von </w:t>
      </w:r>
      <w:proofErr w:type="spellStart"/>
      <w:r>
        <w:t>jeder</w:t>
      </w:r>
      <w:proofErr w:type="spellEnd"/>
      <w:r>
        <w:t xml:space="preserve"> Person die </w:t>
      </w:r>
      <w:proofErr w:type="spellStart"/>
      <w:r>
        <w:t>ausgef</w:t>
      </w:r>
      <w:r w:rsidR="00357024">
        <w:t>ü</w:t>
      </w:r>
      <w:r>
        <w:t>llten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, die SUS </w:t>
      </w:r>
      <w:proofErr w:type="spellStart"/>
      <w:r>
        <w:t>Werte</w:t>
      </w:r>
      <w:proofErr w:type="spellEnd"/>
      <w:r>
        <w:t xml:space="preserve"> und die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Beobachtungen</w:t>
      </w:r>
      <w:proofErr w:type="spellEnd"/>
      <w:r>
        <w:t xml:space="preserve">.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Stellen, </w:t>
      </w:r>
      <w:proofErr w:type="gramStart"/>
      <w:r>
        <w:t>an</w:t>
      </w:r>
      <w:proofErr w:type="gramEnd"/>
      <w:r>
        <w:t xml:space="preserve"> </w:t>
      </w:r>
      <w:proofErr w:type="spellStart"/>
      <w:r>
        <w:t>denen</w:t>
      </w:r>
      <w:proofErr w:type="spellEnd"/>
      <w:r>
        <w:t xml:space="preserve"> die Person </w:t>
      </w:r>
      <w:proofErr w:type="spellStart"/>
      <w:r>
        <w:t>zoegert</w:t>
      </w:r>
      <w:proofErr w:type="spellEnd"/>
      <w:r>
        <w:t xml:space="preserve">, </w:t>
      </w:r>
      <w:proofErr w:type="spellStart"/>
      <w:r>
        <w:t>Begriffe</w:t>
      </w:r>
      <w:proofErr w:type="spellEnd"/>
      <w:r>
        <w:t xml:space="preserve"> nicht </w:t>
      </w:r>
      <w:proofErr w:type="spellStart"/>
      <w:r>
        <w:t>versteht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Ansicht</w:t>
      </w:r>
      <w:proofErr w:type="spellEnd"/>
      <w:r>
        <w:t xml:space="preserve"> </w:t>
      </w:r>
      <w:proofErr w:type="spellStart"/>
      <w:r>
        <w:t>falsch</w:t>
      </w:r>
      <w:proofErr w:type="spellEnd"/>
      <w:r>
        <w:t xml:space="preserve"> </w:t>
      </w:r>
      <w:proofErr w:type="spellStart"/>
      <w:r>
        <w:t>interpretiert</w:t>
      </w:r>
      <w:proofErr w:type="spellEnd"/>
      <w:r>
        <w:t>.</w:t>
      </w:r>
    </w:p>
    <w:p w14:paraId="06FE705B" w14:textId="2B0A50AE" w:rsidR="00252F5E" w:rsidRDefault="00000000">
      <w:r>
        <w:t>Danke f</w:t>
      </w:r>
      <w:r w:rsidR="00357024">
        <w:t>ü</w:t>
      </w:r>
      <w:r>
        <w:t xml:space="preserve">r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Hilfe</w:t>
      </w:r>
      <w:proofErr w:type="spellEnd"/>
      <w:r>
        <w:t>.</w:t>
      </w:r>
    </w:p>
    <w:sectPr w:rsidR="00252F5E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749499">
    <w:abstractNumId w:val="8"/>
  </w:num>
  <w:num w:numId="2" w16cid:durableId="208732262">
    <w:abstractNumId w:val="6"/>
  </w:num>
  <w:num w:numId="3" w16cid:durableId="224731005">
    <w:abstractNumId w:val="5"/>
  </w:num>
  <w:num w:numId="4" w16cid:durableId="1762218679">
    <w:abstractNumId w:val="4"/>
  </w:num>
  <w:num w:numId="5" w16cid:durableId="327901542">
    <w:abstractNumId w:val="7"/>
  </w:num>
  <w:num w:numId="6" w16cid:durableId="1242250519">
    <w:abstractNumId w:val="3"/>
  </w:num>
  <w:num w:numId="7" w16cid:durableId="1026294874">
    <w:abstractNumId w:val="2"/>
  </w:num>
  <w:num w:numId="8" w16cid:durableId="589585596">
    <w:abstractNumId w:val="1"/>
  </w:num>
  <w:num w:numId="9" w16cid:durableId="47533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F5E"/>
    <w:rsid w:val="0029639D"/>
    <w:rsid w:val="00326F90"/>
    <w:rsid w:val="00357024"/>
    <w:rsid w:val="006C6127"/>
    <w:rsid w:val="00AA1D8D"/>
    <w:rsid w:val="00AF24B4"/>
    <w:rsid w:val="00B47730"/>
    <w:rsid w:val="00C3778C"/>
    <w:rsid w:val="00CB0664"/>
    <w:rsid w:val="00D21151"/>
    <w:rsid w:val="00D27B5D"/>
    <w:rsid w:val="00F26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93ACBF2"/>
  <w14:defaultImageDpi w14:val="300"/>
  <w15:docId w15:val="{464AA95D-E059-457E-A2AD-FB53D03E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858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BK KÄLTE BAGCIVAN</cp:lastModifiedBy>
  <cp:revision>4</cp:revision>
  <dcterms:created xsi:type="dcterms:W3CDTF">2026-05-28T21:45:00Z</dcterms:created>
  <dcterms:modified xsi:type="dcterms:W3CDTF">2026-05-28T22:18:00Z</dcterms:modified>
  <cp:category/>
</cp:coreProperties>
</file>